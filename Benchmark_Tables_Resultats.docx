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64FF2" w14:textId="77777777" w:rsidR="00A742EA" w:rsidRPr="00930A40" w:rsidRDefault="00EE4603">
      <w:pPr>
        <w:pStyle w:val="Title"/>
        <w:rPr>
          <w:lang w:val="fr-FR"/>
        </w:rPr>
      </w:pPr>
      <w:r w:rsidRPr="00930A40">
        <w:rPr>
          <w:lang w:val="fr-FR"/>
        </w:rPr>
        <w:t>Benchmark de performances des Web Services REST — Résultats simulés</w:t>
      </w:r>
    </w:p>
    <w:p w14:paraId="0AD5E24A" w14:textId="77777777" w:rsidR="00A742EA" w:rsidRDefault="00EE4603">
      <w:pPr>
        <w:pStyle w:val="Heading1"/>
      </w:pPr>
      <w:r>
        <w:t xml:space="preserve">T0 — Configuration </w:t>
      </w:r>
      <w:proofErr w:type="spellStart"/>
      <w:r>
        <w:t>matérielle</w:t>
      </w:r>
      <w:proofErr w:type="spellEnd"/>
      <w:r>
        <w:t xml:space="preserve"> et logicielle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742EA" w14:paraId="364566D1" w14:textId="77777777">
        <w:tc>
          <w:tcPr>
            <w:tcW w:w="4320" w:type="dxa"/>
          </w:tcPr>
          <w:p w14:paraId="4A56EF86" w14:textId="77777777" w:rsidR="00A742EA" w:rsidRPr="00930A40" w:rsidRDefault="00EE4603">
            <w:pPr>
              <w:rPr>
                <w:b/>
                <w:bCs/>
              </w:rPr>
            </w:pPr>
            <w:proofErr w:type="spellStart"/>
            <w:r w:rsidRPr="00930A40">
              <w:rPr>
                <w:b/>
                <w:bCs/>
              </w:rPr>
              <w:t>Élément</w:t>
            </w:r>
            <w:proofErr w:type="spellEnd"/>
          </w:p>
        </w:tc>
        <w:tc>
          <w:tcPr>
            <w:tcW w:w="4320" w:type="dxa"/>
          </w:tcPr>
          <w:p w14:paraId="042FBBD4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Valeur</w:t>
            </w:r>
          </w:p>
        </w:tc>
      </w:tr>
      <w:tr w:rsidR="00A742EA" w14:paraId="358DDF3D" w14:textId="77777777">
        <w:tc>
          <w:tcPr>
            <w:tcW w:w="4320" w:type="dxa"/>
          </w:tcPr>
          <w:p w14:paraId="1F863F9D" w14:textId="77777777" w:rsidR="00A742EA" w:rsidRDefault="00EE4603">
            <w:r>
              <w:t>Machine</w:t>
            </w:r>
          </w:p>
        </w:tc>
        <w:tc>
          <w:tcPr>
            <w:tcW w:w="4320" w:type="dxa"/>
          </w:tcPr>
          <w:p w14:paraId="7C431BC9" w14:textId="77777777" w:rsidR="00A742EA" w:rsidRDefault="00EE4603">
            <w:r>
              <w:t>Intel Core i7-11700K, 8 cœurs, 32 Go RAM</w:t>
            </w:r>
          </w:p>
        </w:tc>
      </w:tr>
      <w:tr w:rsidR="00A742EA" w14:paraId="23B22C0E" w14:textId="77777777">
        <w:tc>
          <w:tcPr>
            <w:tcW w:w="4320" w:type="dxa"/>
          </w:tcPr>
          <w:p w14:paraId="1EB9EC52" w14:textId="77777777" w:rsidR="00A742EA" w:rsidRDefault="00EE4603">
            <w:r>
              <w:t>Système d’exploitation</w:t>
            </w:r>
          </w:p>
        </w:tc>
        <w:tc>
          <w:tcPr>
            <w:tcW w:w="4320" w:type="dxa"/>
          </w:tcPr>
          <w:p w14:paraId="5DABD25D" w14:textId="77777777" w:rsidR="00A742EA" w:rsidRDefault="00EE4603">
            <w:r>
              <w:t>Windows 11 Pro 64 bits</w:t>
            </w:r>
          </w:p>
        </w:tc>
      </w:tr>
      <w:tr w:rsidR="00A742EA" w14:paraId="080ABFD5" w14:textId="77777777">
        <w:tc>
          <w:tcPr>
            <w:tcW w:w="4320" w:type="dxa"/>
          </w:tcPr>
          <w:p w14:paraId="0550C8A4" w14:textId="77777777" w:rsidR="00A742EA" w:rsidRDefault="00EE4603">
            <w:r>
              <w:t>Java version</w:t>
            </w:r>
          </w:p>
        </w:tc>
        <w:tc>
          <w:tcPr>
            <w:tcW w:w="4320" w:type="dxa"/>
          </w:tcPr>
          <w:p w14:paraId="072DEDDC" w14:textId="77777777" w:rsidR="00A742EA" w:rsidRDefault="00EE4603">
            <w:r>
              <w:t>OpenJDK 17</w:t>
            </w:r>
          </w:p>
        </w:tc>
      </w:tr>
      <w:tr w:rsidR="00A742EA" w14:paraId="46B5A539" w14:textId="77777777">
        <w:tc>
          <w:tcPr>
            <w:tcW w:w="4320" w:type="dxa"/>
          </w:tcPr>
          <w:p w14:paraId="1F6DF69E" w14:textId="77777777" w:rsidR="00A742EA" w:rsidRDefault="00EE4603">
            <w:r>
              <w:t>PostgreSQL version</w:t>
            </w:r>
          </w:p>
        </w:tc>
        <w:tc>
          <w:tcPr>
            <w:tcW w:w="4320" w:type="dxa"/>
          </w:tcPr>
          <w:p w14:paraId="589AD3A1" w14:textId="77777777" w:rsidR="00A742EA" w:rsidRDefault="00EE4603">
            <w:r>
              <w:t>16.2</w:t>
            </w:r>
          </w:p>
        </w:tc>
      </w:tr>
      <w:tr w:rsidR="00A742EA" w14:paraId="317F4CC9" w14:textId="77777777">
        <w:tc>
          <w:tcPr>
            <w:tcW w:w="4320" w:type="dxa"/>
          </w:tcPr>
          <w:p w14:paraId="41905E76" w14:textId="77777777" w:rsidR="00A742EA" w:rsidRDefault="00EE4603">
            <w:r>
              <w:t>JMeter version</w:t>
            </w:r>
          </w:p>
        </w:tc>
        <w:tc>
          <w:tcPr>
            <w:tcW w:w="4320" w:type="dxa"/>
          </w:tcPr>
          <w:p w14:paraId="5A84BE24" w14:textId="77777777" w:rsidR="00A742EA" w:rsidRDefault="00EE4603">
            <w:r>
              <w:t>5.6.3</w:t>
            </w:r>
          </w:p>
        </w:tc>
      </w:tr>
      <w:tr w:rsidR="00A742EA" w14:paraId="677F11A1" w14:textId="77777777">
        <w:tc>
          <w:tcPr>
            <w:tcW w:w="4320" w:type="dxa"/>
          </w:tcPr>
          <w:p w14:paraId="7BB18F76" w14:textId="77777777" w:rsidR="00A742EA" w:rsidRDefault="00EE4603">
            <w:r>
              <w:t>Prometheus / Grafana / InfluxDB</w:t>
            </w:r>
          </w:p>
        </w:tc>
        <w:tc>
          <w:tcPr>
            <w:tcW w:w="4320" w:type="dxa"/>
          </w:tcPr>
          <w:p w14:paraId="65D996E7" w14:textId="77777777" w:rsidR="00A742EA" w:rsidRDefault="00EE4603">
            <w:r>
              <w:t>Prometheus 2.47, Grafana 10.2, InfluxDB 2.6.1</w:t>
            </w:r>
          </w:p>
        </w:tc>
      </w:tr>
      <w:tr w:rsidR="00A742EA" w14:paraId="7D7223D1" w14:textId="77777777">
        <w:tc>
          <w:tcPr>
            <w:tcW w:w="4320" w:type="dxa"/>
          </w:tcPr>
          <w:p w14:paraId="10D4350B" w14:textId="77777777" w:rsidR="00A742EA" w:rsidRDefault="00EE4603">
            <w:r>
              <w:t>JVM Flags</w:t>
            </w:r>
          </w:p>
        </w:tc>
        <w:tc>
          <w:tcPr>
            <w:tcW w:w="4320" w:type="dxa"/>
          </w:tcPr>
          <w:p w14:paraId="38039B86" w14:textId="77777777" w:rsidR="00A742EA" w:rsidRDefault="00EE4603">
            <w:r>
              <w:t>-Xms1G -Xmx2G, G1GC activé</w:t>
            </w:r>
          </w:p>
        </w:tc>
      </w:tr>
      <w:tr w:rsidR="00A742EA" w14:paraId="0EDAC186" w14:textId="77777777">
        <w:tc>
          <w:tcPr>
            <w:tcW w:w="4320" w:type="dxa"/>
          </w:tcPr>
          <w:p w14:paraId="1ED4F559" w14:textId="77777777" w:rsidR="00A742EA" w:rsidRDefault="00EE4603">
            <w:r>
              <w:t>HikariCP</w:t>
            </w:r>
          </w:p>
        </w:tc>
        <w:tc>
          <w:tcPr>
            <w:tcW w:w="4320" w:type="dxa"/>
          </w:tcPr>
          <w:p w14:paraId="6AD52AE0" w14:textId="77777777" w:rsidR="00A742EA" w:rsidRDefault="00EE4603">
            <w:r>
              <w:t>minIdle = 10, maxPoolSize = 20, timeout = 30000 ms</w:t>
            </w:r>
          </w:p>
        </w:tc>
      </w:tr>
    </w:tbl>
    <w:p w14:paraId="793EE5C0" w14:textId="77777777" w:rsidR="00A742EA" w:rsidRDefault="00EE4603">
      <w:pPr>
        <w:pStyle w:val="Heading1"/>
      </w:pPr>
      <w:r>
        <w:t>T1 — Scénarios de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42EA" w14:paraId="7423E966" w14:textId="77777777">
        <w:tc>
          <w:tcPr>
            <w:tcW w:w="1728" w:type="dxa"/>
          </w:tcPr>
          <w:p w14:paraId="7D01002A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Scénario</w:t>
            </w:r>
          </w:p>
        </w:tc>
        <w:tc>
          <w:tcPr>
            <w:tcW w:w="1728" w:type="dxa"/>
          </w:tcPr>
          <w:p w14:paraId="2A70508F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Mix</w:t>
            </w:r>
          </w:p>
        </w:tc>
        <w:tc>
          <w:tcPr>
            <w:tcW w:w="1728" w:type="dxa"/>
          </w:tcPr>
          <w:p w14:paraId="31CF36D2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Threads</w:t>
            </w:r>
          </w:p>
        </w:tc>
        <w:tc>
          <w:tcPr>
            <w:tcW w:w="1728" w:type="dxa"/>
          </w:tcPr>
          <w:p w14:paraId="7576EAF5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Ramp-up</w:t>
            </w:r>
          </w:p>
        </w:tc>
        <w:tc>
          <w:tcPr>
            <w:tcW w:w="1728" w:type="dxa"/>
          </w:tcPr>
          <w:p w14:paraId="6E209C95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Durée / Payload</w:t>
            </w:r>
          </w:p>
        </w:tc>
      </w:tr>
      <w:tr w:rsidR="00A742EA" w14:paraId="5C016B6D" w14:textId="77777777">
        <w:tc>
          <w:tcPr>
            <w:tcW w:w="1728" w:type="dxa"/>
          </w:tcPr>
          <w:p w14:paraId="20BDF634" w14:textId="77777777" w:rsidR="00A742EA" w:rsidRDefault="00EE4603">
            <w:r>
              <w:t>READ-heavy</w:t>
            </w:r>
          </w:p>
        </w:tc>
        <w:tc>
          <w:tcPr>
            <w:tcW w:w="1728" w:type="dxa"/>
          </w:tcPr>
          <w:p w14:paraId="329ADE04" w14:textId="77777777" w:rsidR="00A742EA" w:rsidRDefault="00EE4603">
            <w:r>
              <w:t>80 % GET / 20 % autres</w:t>
            </w:r>
          </w:p>
        </w:tc>
        <w:tc>
          <w:tcPr>
            <w:tcW w:w="1728" w:type="dxa"/>
          </w:tcPr>
          <w:p w14:paraId="7A4410F9" w14:textId="77777777" w:rsidR="00A742EA" w:rsidRDefault="00EE4603">
            <w:r>
              <w:t>50 → 200</w:t>
            </w:r>
          </w:p>
        </w:tc>
        <w:tc>
          <w:tcPr>
            <w:tcW w:w="1728" w:type="dxa"/>
          </w:tcPr>
          <w:p w14:paraId="204C1246" w14:textId="77777777" w:rsidR="00A742EA" w:rsidRDefault="00EE4603">
            <w:r>
              <w:t>60 s</w:t>
            </w:r>
          </w:p>
        </w:tc>
        <w:tc>
          <w:tcPr>
            <w:tcW w:w="1728" w:type="dxa"/>
          </w:tcPr>
          <w:p w14:paraId="2165DDF9" w14:textId="77777777" w:rsidR="00A742EA" w:rsidRDefault="00EE4603">
            <w:r>
              <w:t>10 min / –</w:t>
            </w:r>
          </w:p>
        </w:tc>
      </w:tr>
      <w:tr w:rsidR="00A742EA" w14:paraId="3EE4AFCE" w14:textId="77777777">
        <w:tc>
          <w:tcPr>
            <w:tcW w:w="1728" w:type="dxa"/>
          </w:tcPr>
          <w:p w14:paraId="3D8329DC" w14:textId="77777777" w:rsidR="00A742EA" w:rsidRDefault="00EE4603">
            <w:r>
              <w:t>JOIN-filter</w:t>
            </w:r>
          </w:p>
        </w:tc>
        <w:tc>
          <w:tcPr>
            <w:tcW w:w="1728" w:type="dxa"/>
          </w:tcPr>
          <w:p w14:paraId="6BE9C106" w14:textId="77777777" w:rsidR="00A742EA" w:rsidRPr="00930A40" w:rsidRDefault="00EE4603">
            <w:pPr>
              <w:rPr>
                <w:lang w:val="fr-FR"/>
              </w:rPr>
            </w:pPr>
            <w:r w:rsidRPr="00930A40">
              <w:rPr>
                <w:lang w:val="fr-FR"/>
              </w:rPr>
              <w:t>Requêtes avec filtres et jointures</w:t>
            </w:r>
          </w:p>
        </w:tc>
        <w:tc>
          <w:tcPr>
            <w:tcW w:w="1728" w:type="dxa"/>
          </w:tcPr>
          <w:p w14:paraId="019EF6CC" w14:textId="77777777" w:rsidR="00A742EA" w:rsidRDefault="00EE4603">
            <w:r>
              <w:t>60 → 120</w:t>
            </w:r>
          </w:p>
        </w:tc>
        <w:tc>
          <w:tcPr>
            <w:tcW w:w="1728" w:type="dxa"/>
          </w:tcPr>
          <w:p w14:paraId="4A6EAE13" w14:textId="77777777" w:rsidR="00A742EA" w:rsidRDefault="00EE4603">
            <w:r>
              <w:t>60 s</w:t>
            </w:r>
          </w:p>
        </w:tc>
        <w:tc>
          <w:tcPr>
            <w:tcW w:w="1728" w:type="dxa"/>
          </w:tcPr>
          <w:p w14:paraId="1318F110" w14:textId="77777777" w:rsidR="00A742EA" w:rsidRDefault="00EE4603">
            <w:r>
              <w:t>8 min / –</w:t>
            </w:r>
          </w:p>
        </w:tc>
      </w:tr>
      <w:tr w:rsidR="00A742EA" w14:paraId="0300B918" w14:textId="77777777">
        <w:tc>
          <w:tcPr>
            <w:tcW w:w="1728" w:type="dxa"/>
          </w:tcPr>
          <w:p w14:paraId="66394621" w14:textId="77777777" w:rsidR="00A742EA" w:rsidRDefault="00EE4603">
            <w:r>
              <w:t>MIXED (2 entités)</w:t>
            </w:r>
          </w:p>
        </w:tc>
        <w:tc>
          <w:tcPr>
            <w:tcW w:w="1728" w:type="dxa"/>
          </w:tcPr>
          <w:p w14:paraId="3E444717" w14:textId="77777777" w:rsidR="00A742EA" w:rsidRDefault="00EE4603">
            <w:r>
              <w:t>GET / POST / PUT / DELETE sur items + categories</w:t>
            </w:r>
          </w:p>
        </w:tc>
        <w:tc>
          <w:tcPr>
            <w:tcW w:w="1728" w:type="dxa"/>
          </w:tcPr>
          <w:p w14:paraId="5C6814CC" w14:textId="77777777" w:rsidR="00A742EA" w:rsidRDefault="00EE4603">
            <w:r>
              <w:t>50 → 100</w:t>
            </w:r>
          </w:p>
        </w:tc>
        <w:tc>
          <w:tcPr>
            <w:tcW w:w="1728" w:type="dxa"/>
          </w:tcPr>
          <w:p w14:paraId="1FF2AEFA" w14:textId="77777777" w:rsidR="00A742EA" w:rsidRDefault="00EE4603">
            <w:r>
              <w:t>60 s</w:t>
            </w:r>
          </w:p>
        </w:tc>
        <w:tc>
          <w:tcPr>
            <w:tcW w:w="1728" w:type="dxa"/>
          </w:tcPr>
          <w:p w14:paraId="3C2F70A2" w14:textId="77777777" w:rsidR="00A742EA" w:rsidRDefault="00EE4603">
            <w:r>
              <w:t>10 min / 1 KB</w:t>
            </w:r>
          </w:p>
        </w:tc>
      </w:tr>
      <w:tr w:rsidR="00A742EA" w14:paraId="1A67F721" w14:textId="77777777">
        <w:tc>
          <w:tcPr>
            <w:tcW w:w="1728" w:type="dxa"/>
          </w:tcPr>
          <w:p w14:paraId="4DC970B6" w14:textId="77777777" w:rsidR="00A742EA" w:rsidRDefault="00EE4603">
            <w:r>
              <w:t>HEAVY-body</w:t>
            </w:r>
          </w:p>
        </w:tc>
        <w:tc>
          <w:tcPr>
            <w:tcW w:w="1728" w:type="dxa"/>
          </w:tcPr>
          <w:p w14:paraId="43F5C94A" w14:textId="77777777" w:rsidR="00A742EA" w:rsidRDefault="00EE4603">
            <w:r>
              <w:t>POST / PUT items 5 KB</w:t>
            </w:r>
          </w:p>
        </w:tc>
        <w:tc>
          <w:tcPr>
            <w:tcW w:w="1728" w:type="dxa"/>
          </w:tcPr>
          <w:p w14:paraId="4737FE30" w14:textId="77777777" w:rsidR="00A742EA" w:rsidRDefault="00EE4603">
            <w:r>
              <w:t>30 → 60</w:t>
            </w:r>
          </w:p>
        </w:tc>
        <w:tc>
          <w:tcPr>
            <w:tcW w:w="1728" w:type="dxa"/>
          </w:tcPr>
          <w:p w14:paraId="4A1F5D44" w14:textId="77777777" w:rsidR="00A742EA" w:rsidRDefault="00EE4603">
            <w:r>
              <w:t>60 s</w:t>
            </w:r>
          </w:p>
        </w:tc>
        <w:tc>
          <w:tcPr>
            <w:tcW w:w="1728" w:type="dxa"/>
          </w:tcPr>
          <w:p w14:paraId="3049CDC6" w14:textId="77777777" w:rsidR="00A742EA" w:rsidRDefault="00EE4603">
            <w:r>
              <w:t>8 min / 5 KB</w:t>
            </w:r>
          </w:p>
        </w:tc>
      </w:tr>
    </w:tbl>
    <w:p w14:paraId="483D293B" w14:textId="77777777" w:rsidR="00930A40" w:rsidRDefault="00930A40">
      <w:pPr>
        <w:pStyle w:val="Heading1"/>
        <w:rPr>
          <w:lang w:val="fr-FR"/>
        </w:rPr>
      </w:pPr>
    </w:p>
    <w:p w14:paraId="1ED3E0C3" w14:textId="77777777" w:rsidR="00930A40" w:rsidRDefault="00930A40">
      <w:pPr>
        <w:pStyle w:val="Heading1"/>
        <w:rPr>
          <w:lang w:val="fr-FR"/>
        </w:rPr>
      </w:pPr>
    </w:p>
    <w:p w14:paraId="74EDFBE3" w14:textId="77777777" w:rsidR="00930A40" w:rsidRDefault="00930A40">
      <w:pPr>
        <w:pStyle w:val="Heading1"/>
        <w:rPr>
          <w:lang w:val="fr-FR"/>
        </w:rPr>
      </w:pPr>
    </w:p>
    <w:p w14:paraId="21806A6F" w14:textId="4162589B" w:rsidR="00A742EA" w:rsidRPr="00930A40" w:rsidRDefault="00EE4603">
      <w:pPr>
        <w:pStyle w:val="Heading1"/>
        <w:rPr>
          <w:lang w:val="fr-FR"/>
        </w:rPr>
      </w:pPr>
      <w:r w:rsidRPr="00930A40">
        <w:rPr>
          <w:lang w:val="fr-FR"/>
        </w:rPr>
        <w:t xml:space="preserve">T2 — Résultats </w:t>
      </w:r>
      <w:proofErr w:type="spellStart"/>
      <w:r w:rsidRPr="00930A40">
        <w:rPr>
          <w:lang w:val="fr-FR"/>
        </w:rPr>
        <w:t>JMeter</w:t>
      </w:r>
      <w:proofErr w:type="spellEnd"/>
      <w:r w:rsidRPr="00930A40">
        <w:rPr>
          <w:lang w:val="fr-FR"/>
        </w:rPr>
        <w:t xml:space="preserve"> (par scénario et variante)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1395"/>
        <w:gridCol w:w="1383"/>
        <w:gridCol w:w="1908"/>
        <w:gridCol w:w="1387"/>
        <w:gridCol w:w="1376"/>
      </w:tblGrid>
      <w:tr w:rsidR="00A742EA" w14:paraId="201A2529" w14:textId="77777777">
        <w:tc>
          <w:tcPr>
            <w:tcW w:w="1440" w:type="dxa"/>
          </w:tcPr>
          <w:p w14:paraId="567FD5B3" w14:textId="77777777" w:rsidR="00A742EA" w:rsidRPr="00930A40" w:rsidRDefault="00EE4603">
            <w:pPr>
              <w:rPr>
                <w:b/>
                <w:bCs/>
              </w:rPr>
            </w:pPr>
            <w:proofErr w:type="spellStart"/>
            <w:r w:rsidRPr="00930A40">
              <w:rPr>
                <w:b/>
                <w:bCs/>
              </w:rPr>
              <w:t>Scénario</w:t>
            </w:r>
            <w:proofErr w:type="spellEnd"/>
          </w:p>
        </w:tc>
        <w:tc>
          <w:tcPr>
            <w:tcW w:w="1440" w:type="dxa"/>
          </w:tcPr>
          <w:p w14:paraId="013628C5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Mesure</w:t>
            </w:r>
          </w:p>
        </w:tc>
        <w:tc>
          <w:tcPr>
            <w:tcW w:w="1440" w:type="dxa"/>
          </w:tcPr>
          <w:p w14:paraId="15C6C0E5" w14:textId="77777777" w:rsidR="00A742EA" w:rsidRPr="00930A40" w:rsidRDefault="00EE4603">
            <w:pPr>
              <w:rPr>
                <w:b/>
                <w:bCs/>
              </w:rPr>
            </w:pPr>
            <w:proofErr w:type="gramStart"/>
            <w:r w:rsidRPr="00930A40">
              <w:rPr>
                <w:b/>
                <w:bCs/>
              </w:rPr>
              <w:t>A :</w:t>
            </w:r>
            <w:proofErr w:type="gramEnd"/>
            <w:r w:rsidRPr="00930A40">
              <w:rPr>
                <w:b/>
                <w:bCs/>
              </w:rPr>
              <w:t xml:space="preserve"> Jersey</w:t>
            </w:r>
          </w:p>
        </w:tc>
        <w:tc>
          <w:tcPr>
            <w:tcW w:w="1440" w:type="dxa"/>
          </w:tcPr>
          <w:p w14:paraId="04E2D4EF" w14:textId="77777777" w:rsidR="00A742EA" w:rsidRPr="00930A40" w:rsidRDefault="00EE4603">
            <w:pPr>
              <w:rPr>
                <w:b/>
                <w:bCs/>
              </w:rPr>
            </w:pPr>
            <w:proofErr w:type="gramStart"/>
            <w:r w:rsidRPr="00930A40">
              <w:rPr>
                <w:b/>
                <w:bCs/>
              </w:rPr>
              <w:t>C :</w:t>
            </w:r>
            <w:proofErr w:type="gramEnd"/>
            <w:r w:rsidRPr="00930A40">
              <w:rPr>
                <w:b/>
                <w:bCs/>
              </w:rPr>
              <w:t xml:space="preserve"> @RestController</w:t>
            </w:r>
          </w:p>
        </w:tc>
        <w:tc>
          <w:tcPr>
            <w:tcW w:w="1440" w:type="dxa"/>
          </w:tcPr>
          <w:p w14:paraId="0D0F753C" w14:textId="77777777" w:rsidR="00A742EA" w:rsidRPr="00930A40" w:rsidRDefault="00EE4603">
            <w:pPr>
              <w:rPr>
                <w:b/>
                <w:bCs/>
              </w:rPr>
            </w:pPr>
            <w:proofErr w:type="gramStart"/>
            <w:r w:rsidRPr="00930A40">
              <w:rPr>
                <w:b/>
                <w:bCs/>
              </w:rPr>
              <w:t>D :</w:t>
            </w:r>
            <w:proofErr w:type="gramEnd"/>
            <w:r w:rsidRPr="00930A40">
              <w:rPr>
                <w:b/>
                <w:bCs/>
              </w:rPr>
              <w:t xml:space="preserve"> Spring Data REST</w:t>
            </w:r>
          </w:p>
        </w:tc>
        <w:tc>
          <w:tcPr>
            <w:tcW w:w="1440" w:type="dxa"/>
          </w:tcPr>
          <w:p w14:paraId="2511348F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Unité</w:t>
            </w:r>
          </w:p>
        </w:tc>
      </w:tr>
      <w:tr w:rsidR="00A742EA" w14:paraId="5A07AB2E" w14:textId="77777777">
        <w:tc>
          <w:tcPr>
            <w:tcW w:w="1440" w:type="dxa"/>
          </w:tcPr>
          <w:p w14:paraId="26105180" w14:textId="77777777" w:rsidR="00A742EA" w:rsidRDefault="00EE4603">
            <w:r>
              <w:t>READ-heavy</w:t>
            </w:r>
          </w:p>
        </w:tc>
        <w:tc>
          <w:tcPr>
            <w:tcW w:w="1440" w:type="dxa"/>
          </w:tcPr>
          <w:p w14:paraId="5B137526" w14:textId="77777777" w:rsidR="00A742EA" w:rsidRDefault="00EE4603">
            <w:r>
              <w:t>RPS</w:t>
            </w:r>
          </w:p>
        </w:tc>
        <w:tc>
          <w:tcPr>
            <w:tcW w:w="1440" w:type="dxa"/>
          </w:tcPr>
          <w:p w14:paraId="14822C9B" w14:textId="77777777" w:rsidR="00A742EA" w:rsidRDefault="00EE4603">
            <w:r>
              <w:t>525</w:t>
            </w:r>
          </w:p>
        </w:tc>
        <w:tc>
          <w:tcPr>
            <w:tcW w:w="1440" w:type="dxa"/>
          </w:tcPr>
          <w:p w14:paraId="60F5E06B" w14:textId="77777777" w:rsidR="00A742EA" w:rsidRDefault="00EE4603">
            <w:r>
              <w:t>480</w:t>
            </w:r>
          </w:p>
        </w:tc>
        <w:tc>
          <w:tcPr>
            <w:tcW w:w="1440" w:type="dxa"/>
          </w:tcPr>
          <w:p w14:paraId="53AF45DB" w14:textId="77777777" w:rsidR="00A742EA" w:rsidRDefault="00EE4603">
            <w:r>
              <w:t>340</w:t>
            </w:r>
          </w:p>
        </w:tc>
        <w:tc>
          <w:tcPr>
            <w:tcW w:w="1440" w:type="dxa"/>
          </w:tcPr>
          <w:p w14:paraId="0617CC5C" w14:textId="77777777" w:rsidR="00A742EA" w:rsidRDefault="00EE4603">
            <w:r>
              <w:t>req/s</w:t>
            </w:r>
          </w:p>
        </w:tc>
      </w:tr>
      <w:tr w:rsidR="00A742EA" w14:paraId="6F505AE0" w14:textId="77777777">
        <w:tc>
          <w:tcPr>
            <w:tcW w:w="1440" w:type="dxa"/>
          </w:tcPr>
          <w:p w14:paraId="733EE1AB" w14:textId="77777777" w:rsidR="00A742EA" w:rsidRDefault="00EE4603">
            <w:r>
              <w:t>READ-heavy</w:t>
            </w:r>
          </w:p>
        </w:tc>
        <w:tc>
          <w:tcPr>
            <w:tcW w:w="1440" w:type="dxa"/>
          </w:tcPr>
          <w:p w14:paraId="4E6454C8" w14:textId="77777777" w:rsidR="00A742EA" w:rsidRDefault="00EE4603">
            <w:r>
              <w:t>p95</w:t>
            </w:r>
          </w:p>
        </w:tc>
        <w:tc>
          <w:tcPr>
            <w:tcW w:w="1440" w:type="dxa"/>
          </w:tcPr>
          <w:p w14:paraId="7A1559A4" w14:textId="77777777" w:rsidR="00A742EA" w:rsidRDefault="00EE4603">
            <w:r>
              <w:t>120</w:t>
            </w:r>
          </w:p>
        </w:tc>
        <w:tc>
          <w:tcPr>
            <w:tcW w:w="1440" w:type="dxa"/>
          </w:tcPr>
          <w:p w14:paraId="201CD261" w14:textId="77777777" w:rsidR="00A742EA" w:rsidRDefault="00EE4603">
            <w:r>
              <w:t>145</w:t>
            </w:r>
          </w:p>
        </w:tc>
        <w:tc>
          <w:tcPr>
            <w:tcW w:w="1440" w:type="dxa"/>
          </w:tcPr>
          <w:p w14:paraId="0CBF9900" w14:textId="77777777" w:rsidR="00A742EA" w:rsidRDefault="00EE4603">
            <w:r>
              <w:t>190</w:t>
            </w:r>
          </w:p>
        </w:tc>
        <w:tc>
          <w:tcPr>
            <w:tcW w:w="1440" w:type="dxa"/>
          </w:tcPr>
          <w:p w14:paraId="2D5D4C99" w14:textId="77777777" w:rsidR="00A742EA" w:rsidRDefault="00EE4603">
            <w:r>
              <w:t>ms</w:t>
            </w:r>
          </w:p>
        </w:tc>
      </w:tr>
      <w:tr w:rsidR="00A742EA" w14:paraId="65DC7F66" w14:textId="77777777">
        <w:tc>
          <w:tcPr>
            <w:tcW w:w="1440" w:type="dxa"/>
          </w:tcPr>
          <w:p w14:paraId="78BB46A5" w14:textId="77777777" w:rsidR="00A742EA" w:rsidRDefault="00EE4603">
            <w:r>
              <w:t>JOIN-filter</w:t>
            </w:r>
          </w:p>
        </w:tc>
        <w:tc>
          <w:tcPr>
            <w:tcW w:w="1440" w:type="dxa"/>
          </w:tcPr>
          <w:p w14:paraId="43923123" w14:textId="77777777" w:rsidR="00A742EA" w:rsidRDefault="00EE4603">
            <w:r>
              <w:t>RPS</w:t>
            </w:r>
          </w:p>
        </w:tc>
        <w:tc>
          <w:tcPr>
            <w:tcW w:w="1440" w:type="dxa"/>
          </w:tcPr>
          <w:p w14:paraId="5A73D5AB" w14:textId="77777777" w:rsidR="00A742EA" w:rsidRDefault="00EE4603">
            <w:r>
              <w:t>420</w:t>
            </w:r>
          </w:p>
        </w:tc>
        <w:tc>
          <w:tcPr>
            <w:tcW w:w="1440" w:type="dxa"/>
          </w:tcPr>
          <w:p w14:paraId="28D8E5AD" w14:textId="77777777" w:rsidR="00A742EA" w:rsidRDefault="00EE4603">
            <w:r>
              <w:t>375</w:t>
            </w:r>
          </w:p>
        </w:tc>
        <w:tc>
          <w:tcPr>
            <w:tcW w:w="1440" w:type="dxa"/>
          </w:tcPr>
          <w:p w14:paraId="23EFEE8C" w14:textId="77777777" w:rsidR="00A742EA" w:rsidRDefault="00EE4603">
            <w:r>
              <w:t>305</w:t>
            </w:r>
          </w:p>
        </w:tc>
        <w:tc>
          <w:tcPr>
            <w:tcW w:w="1440" w:type="dxa"/>
          </w:tcPr>
          <w:p w14:paraId="469F3C63" w14:textId="77777777" w:rsidR="00A742EA" w:rsidRDefault="00EE4603">
            <w:r>
              <w:t>req/s</w:t>
            </w:r>
          </w:p>
        </w:tc>
      </w:tr>
      <w:tr w:rsidR="00A742EA" w14:paraId="3731135B" w14:textId="77777777">
        <w:tc>
          <w:tcPr>
            <w:tcW w:w="1440" w:type="dxa"/>
          </w:tcPr>
          <w:p w14:paraId="5710594D" w14:textId="77777777" w:rsidR="00A742EA" w:rsidRDefault="00EE4603">
            <w:r>
              <w:t>JOIN-filter</w:t>
            </w:r>
          </w:p>
        </w:tc>
        <w:tc>
          <w:tcPr>
            <w:tcW w:w="1440" w:type="dxa"/>
          </w:tcPr>
          <w:p w14:paraId="293EB25F" w14:textId="77777777" w:rsidR="00A742EA" w:rsidRDefault="00EE4603">
            <w:r>
              <w:t>p95</w:t>
            </w:r>
          </w:p>
        </w:tc>
        <w:tc>
          <w:tcPr>
            <w:tcW w:w="1440" w:type="dxa"/>
          </w:tcPr>
          <w:p w14:paraId="654DA05B" w14:textId="77777777" w:rsidR="00A742EA" w:rsidRDefault="00EE4603">
            <w:r>
              <w:t>140</w:t>
            </w:r>
          </w:p>
        </w:tc>
        <w:tc>
          <w:tcPr>
            <w:tcW w:w="1440" w:type="dxa"/>
          </w:tcPr>
          <w:p w14:paraId="6E0DA596" w14:textId="77777777" w:rsidR="00A742EA" w:rsidRDefault="00EE4603">
            <w:r>
              <w:t>165</w:t>
            </w:r>
          </w:p>
        </w:tc>
        <w:tc>
          <w:tcPr>
            <w:tcW w:w="1440" w:type="dxa"/>
          </w:tcPr>
          <w:p w14:paraId="1C96663A" w14:textId="77777777" w:rsidR="00A742EA" w:rsidRDefault="00EE4603">
            <w:r>
              <w:t>215</w:t>
            </w:r>
          </w:p>
        </w:tc>
        <w:tc>
          <w:tcPr>
            <w:tcW w:w="1440" w:type="dxa"/>
          </w:tcPr>
          <w:p w14:paraId="50DC86ED" w14:textId="77777777" w:rsidR="00A742EA" w:rsidRDefault="00EE4603">
            <w:r>
              <w:t>ms</w:t>
            </w:r>
          </w:p>
        </w:tc>
      </w:tr>
      <w:tr w:rsidR="00A742EA" w14:paraId="72B7F759" w14:textId="77777777">
        <w:tc>
          <w:tcPr>
            <w:tcW w:w="1440" w:type="dxa"/>
          </w:tcPr>
          <w:p w14:paraId="70C05B0E" w14:textId="77777777" w:rsidR="00A742EA" w:rsidRDefault="00EE4603">
            <w:r>
              <w:t>MIXED</w:t>
            </w:r>
          </w:p>
        </w:tc>
        <w:tc>
          <w:tcPr>
            <w:tcW w:w="1440" w:type="dxa"/>
          </w:tcPr>
          <w:p w14:paraId="1E720F7D" w14:textId="77777777" w:rsidR="00A742EA" w:rsidRDefault="00EE4603">
            <w:r>
              <w:t>RPS</w:t>
            </w:r>
          </w:p>
        </w:tc>
        <w:tc>
          <w:tcPr>
            <w:tcW w:w="1440" w:type="dxa"/>
          </w:tcPr>
          <w:p w14:paraId="18C8FB5D" w14:textId="77777777" w:rsidR="00A742EA" w:rsidRDefault="00EE4603">
            <w:r>
              <w:t>310</w:t>
            </w:r>
          </w:p>
        </w:tc>
        <w:tc>
          <w:tcPr>
            <w:tcW w:w="1440" w:type="dxa"/>
          </w:tcPr>
          <w:p w14:paraId="715FE72A" w14:textId="77777777" w:rsidR="00A742EA" w:rsidRDefault="00EE4603">
            <w:r>
              <w:t>275</w:t>
            </w:r>
          </w:p>
        </w:tc>
        <w:tc>
          <w:tcPr>
            <w:tcW w:w="1440" w:type="dxa"/>
          </w:tcPr>
          <w:p w14:paraId="073421EF" w14:textId="77777777" w:rsidR="00A742EA" w:rsidRDefault="00EE4603">
            <w:r>
              <w:t>230</w:t>
            </w:r>
          </w:p>
        </w:tc>
        <w:tc>
          <w:tcPr>
            <w:tcW w:w="1440" w:type="dxa"/>
          </w:tcPr>
          <w:p w14:paraId="7606820C" w14:textId="77777777" w:rsidR="00A742EA" w:rsidRDefault="00EE4603">
            <w:r>
              <w:t>req/s</w:t>
            </w:r>
          </w:p>
        </w:tc>
      </w:tr>
      <w:tr w:rsidR="00A742EA" w14:paraId="28074ABD" w14:textId="77777777">
        <w:tc>
          <w:tcPr>
            <w:tcW w:w="1440" w:type="dxa"/>
          </w:tcPr>
          <w:p w14:paraId="16990E3E" w14:textId="77777777" w:rsidR="00A742EA" w:rsidRDefault="00EE4603">
            <w:r>
              <w:t>MIXED</w:t>
            </w:r>
          </w:p>
        </w:tc>
        <w:tc>
          <w:tcPr>
            <w:tcW w:w="1440" w:type="dxa"/>
          </w:tcPr>
          <w:p w14:paraId="08C40C36" w14:textId="77777777" w:rsidR="00A742EA" w:rsidRDefault="00EE4603">
            <w:r>
              <w:t>p95</w:t>
            </w:r>
          </w:p>
        </w:tc>
        <w:tc>
          <w:tcPr>
            <w:tcW w:w="1440" w:type="dxa"/>
          </w:tcPr>
          <w:p w14:paraId="6415231F" w14:textId="77777777" w:rsidR="00A742EA" w:rsidRDefault="00EE4603">
            <w:r>
              <w:t>155</w:t>
            </w:r>
          </w:p>
        </w:tc>
        <w:tc>
          <w:tcPr>
            <w:tcW w:w="1440" w:type="dxa"/>
          </w:tcPr>
          <w:p w14:paraId="19F13C3F" w14:textId="77777777" w:rsidR="00A742EA" w:rsidRDefault="00EE4603">
            <w:r>
              <w:t>180</w:t>
            </w:r>
          </w:p>
        </w:tc>
        <w:tc>
          <w:tcPr>
            <w:tcW w:w="1440" w:type="dxa"/>
          </w:tcPr>
          <w:p w14:paraId="56A10A83" w14:textId="77777777" w:rsidR="00A742EA" w:rsidRDefault="00EE4603">
            <w:r>
              <w:t>235</w:t>
            </w:r>
          </w:p>
        </w:tc>
        <w:tc>
          <w:tcPr>
            <w:tcW w:w="1440" w:type="dxa"/>
          </w:tcPr>
          <w:p w14:paraId="7B1D2452" w14:textId="77777777" w:rsidR="00A742EA" w:rsidRDefault="00EE4603">
            <w:r>
              <w:t>ms</w:t>
            </w:r>
          </w:p>
        </w:tc>
      </w:tr>
      <w:tr w:rsidR="00A742EA" w14:paraId="30F92C50" w14:textId="77777777">
        <w:tc>
          <w:tcPr>
            <w:tcW w:w="1440" w:type="dxa"/>
          </w:tcPr>
          <w:p w14:paraId="3ACAEC55" w14:textId="77777777" w:rsidR="00A742EA" w:rsidRDefault="00EE4603">
            <w:r>
              <w:t>HEAVY-body</w:t>
            </w:r>
          </w:p>
        </w:tc>
        <w:tc>
          <w:tcPr>
            <w:tcW w:w="1440" w:type="dxa"/>
          </w:tcPr>
          <w:p w14:paraId="15D95126" w14:textId="77777777" w:rsidR="00A742EA" w:rsidRDefault="00EE4603">
            <w:r>
              <w:t>RPS</w:t>
            </w:r>
          </w:p>
        </w:tc>
        <w:tc>
          <w:tcPr>
            <w:tcW w:w="1440" w:type="dxa"/>
          </w:tcPr>
          <w:p w14:paraId="4D0AD13B" w14:textId="77777777" w:rsidR="00A742EA" w:rsidRDefault="00EE4603">
            <w:r>
              <w:t>160</w:t>
            </w:r>
          </w:p>
        </w:tc>
        <w:tc>
          <w:tcPr>
            <w:tcW w:w="1440" w:type="dxa"/>
          </w:tcPr>
          <w:p w14:paraId="3309A7A4" w14:textId="77777777" w:rsidR="00A742EA" w:rsidRDefault="00EE4603">
            <w:r>
              <w:t>135</w:t>
            </w:r>
          </w:p>
        </w:tc>
        <w:tc>
          <w:tcPr>
            <w:tcW w:w="1440" w:type="dxa"/>
          </w:tcPr>
          <w:p w14:paraId="147104F0" w14:textId="77777777" w:rsidR="00A742EA" w:rsidRDefault="00EE4603">
            <w:r>
              <w:t>100</w:t>
            </w:r>
          </w:p>
        </w:tc>
        <w:tc>
          <w:tcPr>
            <w:tcW w:w="1440" w:type="dxa"/>
          </w:tcPr>
          <w:p w14:paraId="4ED7342B" w14:textId="77777777" w:rsidR="00A742EA" w:rsidRDefault="00EE4603">
            <w:r>
              <w:t>req/s</w:t>
            </w:r>
          </w:p>
        </w:tc>
      </w:tr>
      <w:tr w:rsidR="00A742EA" w14:paraId="147428D2" w14:textId="77777777">
        <w:tc>
          <w:tcPr>
            <w:tcW w:w="1440" w:type="dxa"/>
          </w:tcPr>
          <w:p w14:paraId="6225D8F8" w14:textId="77777777" w:rsidR="00A742EA" w:rsidRDefault="00EE4603">
            <w:r>
              <w:t>HEAVY-body</w:t>
            </w:r>
          </w:p>
        </w:tc>
        <w:tc>
          <w:tcPr>
            <w:tcW w:w="1440" w:type="dxa"/>
          </w:tcPr>
          <w:p w14:paraId="61018F1D" w14:textId="77777777" w:rsidR="00A742EA" w:rsidRDefault="00EE4603">
            <w:r>
              <w:t>p95</w:t>
            </w:r>
          </w:p>
        </w:tc>
        <w:tc>
          <w:tcPr>
            <w:tcW w:w="1440" w:type="dxa"/>
          </w:tcPr>
          <w:p w14:paraId="13DC3064" w14:textId="77777777" w:rsidR="00A742EA" w:rsidRDefault="00EE4603">
            <w:r>
              <w:t>215</w:t>
            </w:r>
          </w:p>
        </w:tc>
        <w:tc>
          <w:tcPr>
            <w:tcW w:w="1440" w:type="dxa"/>
          </w:tcPr>
          <w:p w14:paraId="0139328A" w14:textId="77777777" w:rsidR="00A742EA" w:rsidRDefault="00EE4603">
            <w:r>
              <w:t>240</w:t>
            </w:r>
          </w:p>
        </w:tc>
        <w:tc>
          <w:tcPr>
            <w:tcW w:w="1440" w:type="dxa"/>
          </w:tcPr>
          <w:p w14:paraId="0A54932E" w14:textId="77777777" w:rsidR="00A742EA" w:rsidRDefault="00EE4603">
            <w:r>
              <w:t>300</w:t>
            </w:r>
          </w:p>
        </w:tc>
        <w:tc>
          <w:tcPr>
            <w:tcW w:w="1440" w:type="dxa"/>
          </w:tcPr>
          <w:p w14:paraId="699F0448" w14:textId="77777777" w:rsidR="00A742EA" w:rsidRDefault="00EE4603">
            <w:r>
              <w:t>ms</w:t>
            </w:r>
          </w:p>
        </w:tc>
      </w:tr>
    </w:tbl>
    <w:p w14:paraId="474EB63D" w14:textId="77777777" w:rsidR="00A742EA" w:rsidRDefault="00EE4603">
      <w:pPr>
        <w:pStyle w:val="Heading1"/>
      </w:pPr>
      <w:r>
        <w:t xml:space="preserve">T3 — Ressources JVM </w:t>
      </w:r>
      <w:r>
        <w:t>(Prometheus)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1728"/>
        <w:gridCol w:w="1728"/>
        <w:gridCol w:w="1728"/>
        <w:gridCol w:w="1728"/>
      </w:tblGrid>
      <w:tr w:rsidR="00A742EA" w14:paraId="07129B7D" w14:textId="77777777">
        <w:tc>
          <w:tcPr>
            <w:tcW w:w="1728" w:type="dxa"/>
          </w:tcPr>
          <w:p w14:paraId="31B2139C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Variante</w:t>
            </w:r>
          </w:p>
        </w:tc>
        <w:tc>
          <w:tcPr>
            <w:tcW w:w="1728" w:type="dxa"/>
          </w:tcPr>
          <w:p w14:paraId="17A70C29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CPU (%) moy/pic</w:t>
            </w:r>
          </w:p>
        </w:tc>
        <w:tc>
          <w:tcPr>
            <w:tcW w:w="1728" w:type="dxa"/>
          </w:tcPr>
          <w:p w14:paraId="7E8A351E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Heap (Mo) moy/pic</w:t>
            </w:r>
          </w:p>
        </w:tc>
        <w:tc>
          <w:tcPr>
            <w:tcW w:w="1728" w:type="dxa"/>
          </w:tcPr>
          <w:p w14:paraId="1724B0E5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GC (ms/s)</w:t>
            </w:r>
          </w:p>
        </w:tc>
        <w:tc>
          <w:tcPr>
            <w:tcW w:w="1728" w:type="dxa"/>
          </w:tcPr>
          <w:p w14:paraId="75A2F15E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Threads actifs</w:t>
            </w:r>
          </w:p>
        </w:tc>
      </w:tr>
      <w:tr w:rsidR="00A742EA" w14:paraId="33027209" w14:textId="77777777">
        <w:tc>
          <w:tcPr>
            <w:tcW w:w="1728" w:type="dxa"/>
          </w:tcPr>
          <w:p w14:paraId="6FE3B318" w14:textId="77777777" w:rsidR="00A742EA" w:rsidRDefault="00EE4603">
            <w:r>
              <w:t>A : Jersey</w:t>
            </w:r>
          </w:p>
        </w:tc>
        <w:tc>
          <w:tcPr>
            <w:tcW w:w="1728" w:type="dxa"/>
          </w:tcPr>
          <w:p w14:paraId="0D5A91C3" w14:textId="77777777" w:rsidR="00A742EA" w:rsidRDefault="00EE4603">
            <w:r>
              <w:t>62 / 76</w:t>
            </w:r>
          </w:p>
        </w:tc>
        <w:tc>
          <w:tcPr>
            <w:tcW w:w="1728" w:type="dxa"/>
          </w:tcPr>
          <w:p w14:paraId="6696AAFF" w14:textId="77777777" w:rsidR="00A742EA" w:rsidRDefault="00EE4603">
            <w:r>
              <w:t>710 / 790</w:t>
            </w:r>
          </w:p>
        </w:tc>
        <w:tc>
          <w:tcPr>
            <w:tcW w:w="1728" w:type="dxa"/>
          </w:tcPr>
          <w:p w14:paraId="3D2AEB94" w14:textId="77777777" w:rsidR="00A742EA" w:rsidRDefault="00EE4603">
            <w:r>
              <w:t>1.0 / 1.2</w:t>
            </w:r>
          </w:p>
        </w:tc>
        <w:tc>
          <w:tcPr>
            <w:tcW w:w="1728" w:type="dxa"/>
          </w:tcPr>
          <w:p w14:paraId="329C58AB" w14:textId="77777777" w:rsidR="00A742EA" w:rsidRDefault="00EE4603">
            <w:r>
              <w:t>148 / 160</w:t>
            </w:r>
          </w:p>
        </w:tc>
      </w:tr>
      <w:tr w:rsidR="00A742EA" w14:paraId="5069D3B8" w14:textId="77777777">
        <w:tc>
          <w:tcPr>
            <w:tcW w:w="1728" w:type="dxa"/>
          </w:tcPr>
          <w:p w14:paraId="7FDD9BE8" w14:textId="77777777" w:rsidR="00A742EA" w:rsidRDefault="00EE4603">
            <w:r>
              <w:t>C : @RestController</w:t>
            </w:r>
          </w:p>
        </w:tc>
        <w:tc>
          <w:tcPr>
            <w:tcW w:w="1728" w:type="dxa"/>
          </w:tcPr>
          <w:p w14:paraId="73B30EE9" w14:textId="77777777" w:rsidR="00A742EA" w:rsidRDefault="00EE4603">
            <w:r>
              <w:t>69 / 83</w:t>
            </w:r>
          </w:p>
        </w:tc>
        <w:tc>
          <w:tcPr>
            <w:tcW w:w="1728" w:type="dxa"/>
          </w:tcPr>
          <w:p w14:paraId="374FF5C2" w14:textId="77777777" w:rsidR="00A742EA" w:rsidRDefault="00EE4603">
            <w:r>
              <w:t>760 / 830</w:t>
            </w:r>
          </w:p>
        </w:tc>
        <w:tc>
          <w:tcPr>
            <w:tcW w:w="1728" w:type="dxa"/>
          </w:tcPr>
          <w:p w14:paraId="1193E9B9" w14:textId="77777777" w:rsidR="00A742EA" w:rsidRDefault="00EE4603">
            <w:r>
              <w:t>1.2 / 1.4</w:t>
            </w:r>
          </w:p>
        </w:tc>
        <w:tc>
          <w:tcPr>
            <w:tcW w:w="1728" w:type="dxa"/>
          </w:tcPr>
          <w:p w14:paraId="727A144D" w14:textId="77777777" w:rsidR="00A742EA" w:rsidRDefault="00EE4603">
            <w:r>
              <w:t>153 / 166</w:t>
            </w:r>
          </w:p>
        </w:tc>
      </w:tr>
      <w:tr w:rsidR="00A742EA" w14:paraId="537948B8" w14:textId="77777777">
        <w:tc>
          <w:tcPr>
            <w:tcW w:w="1728" w:type="dxa"/>
          </w:tcPr>
          <w:p w14:paraId="06EC1C87" w14:textId="77777777" w:rsidR="00A742EA" w:rsidRDefault="00EE4603">
            <w:r>
              <w:t>D : Spring Data REST</w:t>
            </w:r>
          </w:p>
        </w:tc>
        <w:tc>
          <w:tcPr>
            <w:tcW w:w="1728" w:type="dxa"/>
          </w:tcPr>
          <w:p w14:paraId="2B0F22FD" w14:textId="77777777" w:rsidR="00A742EA" w:rsidRDefault="00EE4603">
            <w:r>
              <w:t>78 / 91</w:t>
            </w:r>
          </w:p>
        </w:tc>
        <w:tc>
          <w:tcPr>
            <w:tcW w:w="1728" w:type="dxa"/>
          </w:tcPr>
          <w:p w14:paraId="7EBE035F" w14:textId="77777777" w:rsidR="00A742EA" w:rsidRDefault="00EE4603">
            <w:r>
              <w:t>820 / 890</w:t>
            </w:r>
          </w:p>
        </w:tc>
        <w:tc>
          <w:tcPr>
            <w:tcW w:w="1728" w:type="dxa"/>
          </w:tcPr>
          <w:p w14:paraId="5A944DF1" w14:textId="77777777" w:rsidR="00A742EA" w:rsidRDefault="00EE4603">
            <w:r>
              <w:t>1.5 / 1.8</w:t>
            </w:r>
          </w:p>
        </w:tc>
        <w:tc>
          <w:tcPr>
            <w:tcW w:w="1728" w:type="dxa"/>
          </w:tcPr>
          <w:p w14:paraId="067F0F44" w14:textId="77777777" w:rsidR="00A742EA" w:rsidRDefault="00EE4603">
            <w:r>
              <w:t>159 / 174</w:t>
            </w:r>
          </w:p>
        </w:tc>
      </w:tr>
    </w:tbl>
    <w:p w14:paraId="6EE78A57" w14:textId="77777777" w:rsidR="00A742EA" w:rsidRPr="00930A40" w:rsidRDefault="00EE4603">
      <w:pPr>
        <w:pStyle w:val="Heading1"/>
        <w:rPr>
          <w:lang w:val="fr-FR"/>
        </w:rPr>
      </w:pPr>
      <w:r w:rsidRPr="00930A40">
        <w:rPr>
          <w:lang w:val="fr-FR"/>
        </w:rPr>
        <w:t>T4 —</w:t>
      </w:r>
      <w:r w:rsidRPr="00930A40">
        <w:rPr>
          <w:lang w:val="fr-FR"/>
        </w:rPr>
        <w:t xml:space="preserve"> Détails par </w:t>
      </w:r>
      <w:proofErr w:type="spellStart"/>
      <w:r w:rsidRPr="00930A40">
        <w:rPr>
          <w:lang w:val="fr-FR"/>
        </w:rPr>
        <w:t>endpoint</w:t>
      </w:r>
      <w:proofErr w:type="spellEnd"/>
      <w:r w:rsidRPr="00930A40">
        <w:rPr>
          <w:lang w:val="fr-FR"/>
        </w:rPr>
        <w:t xml:space="preserve"> (scénario JOIN-</w:t>
      </w:r>
      <w:proofErr w:type="spellStart"/>
      <w:r w:rsidRPr="00930A40">
        <w:rPr>
          <w:lang w:val="fr-FR"/>
        </w:rPr>
        <w:t>filter</w:t>
      </w:r>
      <w:proofErr w:type="spellEnd"/>
      <w:r w:rsidRPr="00930A40">
        <w:rPr>
          <w:lang w:val="fr-F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658"/>
        <w:gridCol w:w="1605"/>
        <w:gridCol w:w="1614"/>
        <w:gridCol w:w="1598"/>
      </w:tblGrid>
      <w:tr w:rsidR="00A742EA" w14:paraId="02FA2806" w14:textId="77777777">
        <w:tc>
          <w:tcPr>
            <w:tcW w:w="1728" w:type="dxa"/>
          </w:tcPr>
          <w:p w14:paraId="43B32118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Endpoint</w:t>
            </w:r>
          </w:p>
        </w:tc>
        <w:tc>
          <w:tcPr>
            <w:tcW w:w="1728" w:type="dxa"/>
          </w:tcPr>
          <w:p w14:paraId="4A09685D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Variante</w:t>
            </w:r>
          </w:p>
        </w:tc>
        <w:tc>
          <w:tcPr>
            <w:tcW w:w="1728" w:type="dxa"/>
          </w:tcPr>
          <w:p w14:paraId="65F59F09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RPS</w:t>
            </w:r>
          </w:p>
        </w:tc>
        <w:tc>
          <w:tcPr>
            <w:tcW w:w="1728" w:type="dxa"/>
          </w:tcPr>
          <w:p w14:paraId="1AE301A6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p95 (ms)</w:t>
            </w:r>
          </w:p>
        </w:tc>
        <w:tc>
          <w:tcPr>
            <w:tcW w:w="1728" w:type="dxa"/>
          </w:tcPr>
          <w:p w14:paraId="11C30DEE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Err %</w:t>
            </w:r>
          </w:p>
        </w:tc>
      </w:tr>
      <w:tr w:rsidR="00A742EA" w14:paraId="66919739" w14:textId="77777777">
        <w:tc>
          <w:tcPr>
            <w:tcW w:w="1728" w:type="dxa"/>
          </w:tcPr>
          <w:p w14:paraId="51DE295F" w14:textId="77777777" w:rsidR="00A742EA" w:rsidRDefault="00EE4603">
            <w:r>
              <w:t>/items?categoryId=</w:t>
            </w:r>
          </w:p>
        </w:tc>
        <w:tc>
          <w:tcPr>
            <w:tcW w:w="1728" w:type="dxa"/>
          </w:tcPr>
          <w:p w14:paraId="52E60E62" w14:textId="77777777" w:rsidR="00A742EA" w:rsidRDefault="00EE4603">
            <w:r>
              <w:t>A</w:t>
            </w:r>
          </w:p>
        </w:tc>
        <w:tc>
          <w:tcPr>
            <w:tcW w:w="1728" w:type="dxa"/>
          </w:tcPr>
          <w:p w14:paraId="5EC2B385" w14:textId="77777777" w:rsidR="00A742EA" w:rsidRDefault="00EE4603">
            <w:r>
              <w:t>210</w:t>
            </w:r>
          </w:p>
        </w:tc>
        <w:tc>
          <w:tcPr>
            <w:tcW w:w="1728" w:type="dxa"/>
          </w:tcPr>
          <w:p w14:paraId="6E6DE110" w14:textId="77777777" w:rsidR="00A742EA" w:rsidRDefault="00EE4603">
            <w:r>
              <w:t>115</w:t>
            </w:r>
          </w:p>
        </w:tc>
        <w:tc>
          <w:tcPr>
            <w:tcW w:w="1728" w:type="dxa"/>
          </w:tcPr>
          <w:p w14:paraId="0860044C" w14:textId="77777777" w:rsidR="00A742EA" w:rsidRDefault="00EE4603">
            <w:r>
              <w:t>0.3</w:t>
            </w:r>
          </w:p>
        </w:tc>
      </w:tr>
      <w:tr w:rsidR="00A742EA" w14:paraId="21E7669F" w14:textId="77777777">
        <w:tc>
          <w:tcPr>
            <w:tcW w:w="1728" w:type="dxa"/>
          </w:tcPr>
          <w:p w14:paraId="7A6347B6" w14:textId="77777777" w:rsidR="00A742EA" w:rsidRDefault="00EE4603">
            <w:r>
              <w:t>/items?categoryId=</w:t>
            </w:r>
          </w:p>
        </w:tc>
        <w:tc>
          <w:tcPr>
            <w:tcW w:w="1728" w:type="dxa"/>
          </w:tcPr>
          <w:p w14:paraId="4DC3016F" w14:textId="77777777" w:rsidR="00A742EA" w:rsidRDefault="00EE4603">
            <w:r>
              <w:t>C</w:t>
            </w:r>
          </w:p>
        </w:tc>
        <w:tc>
          <w:tcPr>
            <w:tcW w:w="1728" w:type="dxa"/>
          </w:tcPr>
          <w:p w14:paraId="4D1AE3F4" w14:textId="77777777" w:rsidR="00A742EA" w:rsidRDefault="00EE4603">
            <w:r>
              <w:t>185</w:t>
            </w:r>
          </w:p>
        </w:tc>
        <w:tc>
          <w:tcPr>
            <w:tcW w:w="1728" w:type="dxa"/>
          </w:tcPr>
          <w:p w14:paraId="1BA7DF4F" w14:textId="77777777" w:rsidR="00A742EA" w:rsidRDefault="00EE4603">
            <w:r>
              <w:t>145</w:t>
            </w:r>
          </w:p>
        </w:tc>
        <w:tc>
          <w:tcPr>
            <w:tcW w:w="1728" w:type="dxa"/>
          </w:tcPr>
          <w:p w14:paraId="122EA11C" w14:textId="77777777" w:rsidR="00A742EA" w:rsidRDefault="00EE4603">
            <w:r>
              <w:t>0.7</w:t>
            </w:r>
          </w:p>
        </w:tc>
      </w:tr>
      <w:tr w:rsidR="00A742EA" w14:paraId="6D62BC88" w14:textId="77777777">
        <w:tc>
          <w:tcPr>
            <w:tcW w:w="1728" w:type="dxa"/>
          </w:tcPr>
          <w:p w14:paraId="4558A51F" w14:textId="77777777" w:rsidR="00A742EA" w:rsidRDefault="00EE4603">
            <w:r>
              <w:t>/items?categoryId=</w:t>
            </w:r>
          </w:p>
        </w:tc>
        <w:tc>
          <w:tcPr>
            <w:tcW w:w="1728" w:type="dxa"/>
          </w:tcPr>
          <w:p w14:paraId="74C37B69" w14:textId="77777777" w:rsidR="00A742EA" w:rsidRDefault="00EE4603">
            <w:r>
              <w:t>D</w:t>
            </w:r>
          </w:p>
        </w:tc>
        <w:tc>
          <w:tcPr>
            <w:tcW w:w="1728" w:type="dxa"/>
          </w:tcPr>
          <w:p w14:paraId="0A627398" w14:textId="77777777" w:rsidR="00A742EA" w:rsidRDefault="00EE4603">
            <w:r>
              <w:t>160</w:t>
            </w:r>
          </w:p>
        </w:tc>
        <w:tc>
          <w:tcPr>
            <w:tcW w:w="1728" w:type="dxa"/>
          </w:tcPr>
          <w:p w14:paraId="7DF938D9" w14:textId="77777777" w:rsidR="00A742EA" w:rsidRDefault="00EE4603">
            <w:r>
              <w:t>185</w:t>
            </w:r>
          </w:p>
        </w:tc>
        <w:tc>
          <w:tcPr>
            <w:tcW w:w="1728" w:type="dxa"/>
          </w:tcPr>
          <w:p w14:paraId="5D06EA98" w14:textId="77777777" w:rsidR="00A742EA" w:rsidRDefault="00EE4603">
            <w:r>
              <w:t>1.1</w:t>
            </w:r>
          </w:p>
        </w:tc>
      </w:tr>
      <w:tr w:rsidR="00A742EA" w14:paraId="201FD910" w14:textId="77777777">
        <w:tc>
          <w:tcPr>
            <w:tcW w:w="1728" w:type="dxa"/>
          </w:tcPr>
          <w:p w14:paraId="7FE79C26" w14:textId="77777777" w:rsidR="00A742EA" w:rsidRDefault="00EE4603">
            <w:r>
              <w:t>/categories/{id}/items</w:t>
            </w:r>
          </w:p>
        </w:tc>
        <w:tc>
          <w:tcPr>
            <w:tcW w:w="1728" w:type="dxa"/>
          </w:tcPr>
          <w:p w14:paraId="735E49A0" w14:textId="77777777" w:rsidR="00A742EA" w:rsidRDefault="00EE4603">
            <w:r>
              <w:t>A</w:t>
            </w:r>
          </w:p>
        </w:tc>
        <w:tc>
          <w:tcPr>
            <w:tcW w:w="1728" w:type="dxa"/>
          </w:tcPr>
          <w:p w14:paraId="033B67A7" w14:textId="77777777" w:rsidR="00A742EA" w:rsidRDefault="00EE4603">
            <w:r>
              <w:t>205</w:t>
            </w:r>
          </w:p>
        </w:tc>
        <w:tc>
          <w:tcPr>
            <w:tcW w:w="1728" w:type="dxa"/>
          </w:tcPr>
          <w:p w14:paraId="19043422" w14:textId="77777777" w:rsidR="00A742EA" w:rsidRDefault="00EE4603">
            <w:r>
              <w:t>110</w:t>
            </w:r>
          </w:p>
        </w:tc>
        <w:tc>
          <w:tcPr>
            <w:tcW w:w="1728" w:type="dxa"/>
          </w:tcPr>
          <w:p w14:paraId="5150B440" w14:textId="77777777" w:rsidR="00A742EA" w:rsidRDefault="00EE4603">
            <w:r>
              <w:t>0.3</w:t>
            </w:r>
          </w:p>
        </w:tc>
      </w:tr>
      <w:tr w:rsidR="00A742EA" w14:paraId="186598F4" w14:textId="77777777">
        <w:tc>
          <w:tcPr>
            <w:tcW w:w="1728" w:type="dxa"/>
          </w:tcPr>
          <w:p w14:paraId="00D6FE2D" w14:textId="77777777" w:rsidR="00A742EA" w:rsidRDefault="00EE4603">
            <w:r>
              <w:t>/categories/{id}/items</w:t>
            </w:r>
          </w:p>
        </w:tc>
        <w:tc>
          <w:tcPr>
            <w:tcW w:w="1728" w:type="dxa"/>
          </w:tcPr>
          <w:p w14:paraId="52E1C323" w14:textId="77777777" w:rsidR="00A742EA" w:rsidRDefault="00EE4603">
            <w:r>
              <w:t>C</w:t>
            </w:r>
          </w:p>
        </w:tc>
        <w:tc>
          <w:tcPr>
            <w:tcW w:w="1728" w:type="dxa"/>
          </w:tcPr>
          <w:p w14:paraId="3A07F7CC" w14:textId="77777777" w:rsidR="00A742EA" w:rsidRDefault="00EE4603">
            <w:r>
              <w:t>190</w:t>
            </w:r>
          </w:p>
        </w:tc>
        <w:tc>
          <w:tcPr>
            <w:tcW w:w="1728" w:type="dxa"/>
          </w:tcPr>
          <w:p w14:paraId="5EBA297F" w14:textId="77777777" w:rsidR="00A742EA" w:rsidRDefault="00EE4603">
            <w:r>
              <w:t>135</w:t>
            </w:r>
          </w:p>
        </w:tc>
        <w:tc>
          <w:tcPr>
            <w:tcW w:w="1728" w:type="dxa"/>
          </w:tcPr>
          <w:p w14:paraId="26D6C58E" w14:textId="77777777" w:rsidR="00A742EA" w:rsidRDefault="00EE4603">
            <w:r>
              <w:t>0.5</w:t>
            </w:r>
          </w:p>
        </w:tc>
      </w:tr>
      <w:tr w:rsidR="00A742EA" w14:paraId="45CBD060" w14:textId="77777777">
        <w:tc>
          <w:tcPr>
            <w:tcW w:w="1728" w:type="dxa"/>
          </w:tcPr>
          <w:p w14:paraId="0CA97D3E" w14:textId="77777777" w:rsidR="00A742EA" w:rsidRDefault="00EE4603">
            <w:r>
              <w:t>/categories/{id}/items</w:t>
            </w:r>
          </w:p>
        </w:tc>
        <w:tc>
          <w:tcPr>
            <w:tcW w:w="1728" w:type="dxa"/>
          </w:tcPr>
          <w:p w14:paraId="5D367AA1" w14:textId="77777777" w:rsidR="00A742EA" w:rsidRDefault="00EE4603">
            <w:r>
              <w:t>D</w:t>
            </w:r>
          </w:p>
        </w:tc>
        <w:tc>
          <w:tcPr>
            <w:tcW w:w="1728" w:type="dxa"/>
          </w:tcPr>
          <w:p w14:paraId="0E0B5ACB" w14:textId="77777777" w:rsidR="00A742EA" w:rsidRDefault="00EE4603">
            <w:r>
              <w:t>155</w:t>
            </w:r>
          </w:p>
        </w:tc>
        <w:tc>
          <w:tcPr>
            <w:tcW w:w="1728" w:type="dxa"/>
          </w:tcPr>
          <w:p w14:paraId="64A6CB3A" w14:textId="77777777" w:rsidR="00A742EA" w:rsidRDefault="00EE4603">
            <w:r>
              <w:t>170</w:t>
            </w:r>
          </w:p>
        </w:tc>
        <w:tc>
          <w:tcPr>
            <w:tcW w:w="1728" w:type="dxa"/>
          </w:tcPr>
          <w:p w14:paraId="6DCF53B9" w14:textId="77777777" w:rsidR="00A742EA" w:rsidRDefault="00EE4603">
            <w:r>
              <w:t>1.0</w:t>
            </w:r>
          </w:p>
        </w:tc>
      </w:tr>
    </w:tbl>
    <w:p w14:paraId="385E6283" w14:textId="77777777" w:rsidR="00930A40" w:rsidRDefault="00930A40">
      <w:pPr>
        <w:pStyle w:val="Heading1"/>
        <w:rPr>
          <w:lang w:val="fr-FR"/>
        </w:rPr>
      </w:pPr>
    </w:p>
    <w:p w14:paraId="3705C991" w14:textId="68E51B8A" w:rsidR="00A742EA" w:rsidRPr="00930A40" w:rsidRDefault="00EE4603">
      <w:pPr>
        <w:pStyle w:val="Heading1"/>
        <w:rPr>
          <w:lang w:val="fr-FR"/>
        </w:rPr>
      </w:pPr>
      <w:r w:rsidRPr="00930A40">
        <w:rPr>
          <w:lang w:val="fr-FR"/>
        </w:rPr>
        <w:t xml:space="preserve">T5 — Détails par </w:t>
      </w:r>
      <w:proofErr w:type="spellStart"/>
      <w:r w:rsidRPr="00930A40">
        <w:rPr>
          <w:lang w:val="fr-FR"/>
        </w:rPr>
        <w:t>endpoint</w:t>
      </w:r>
      <w:proofErr w:type="spellEnd"/>
      <w:r w:rsidRPr="00930A40">
        <w:rPr>
          <w:lang w:val="fr-FR"/>
        </w:rPr>
        <w:t xml:space="preserve"> (scénario MIXED)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42EA" w14:paraId="42B07FD5" w14:textId="77777777">
        <w:tc>
          <w:tcPr>
            <w:tcW w:w="1728" w:type="dxa"/>
          </w:tcPr>
          <w:p w14:paraId="74129F95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Endpoint</w:t>
            </w:r>
          </w:p>
        </w:tc>
        <w:tc>
          <w:tcPr>
            <w:tcW w:w="1728" w:type="dxa"/>
          </w:tcPr>
          <w:p w14:paraId="09810427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Variante</w:t>
            </w:r>
          </w:p>
        </w:tc>
        <w:tc>
          <w:tcPr>
            <w:tcW w:w="1728" w:type="dxa"/>
          </w:tcPr>
          <w:p w14:paraId="35890ABC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RPS</w:t>
            </w:r>
          </w:p>
        </w:tc>
        <w:tc>
          <w:tcPr>
            <w:tcW w:w="1728" w:type="dxa"/>
          </w:tcPr>
          <w:p w14:paraId="656D9B79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p95 (ms)</w:t>
            </w:r>
          </w:p>
        </w:tc>
        <w:tc>
          <w:tcPr>
            <w:tcW w:w="1728" w:type="dxa"/>
          </w:tcPr>
          <w:p w14:paraId="38F24E3E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Err %</w:t>
            </w:r>
          </w:p>
        </w:tc>
      </w:tr>
      <w:tr w:rsidR="00A742EA" w14:paraId="59B6569A" w14:textId="77777777">
        <w:tc>
          <w:tcPr>
            <w:tcW w:w="1728" w:type="dxa"/>
          </w:tcPr>
          <w:p w14:paraId="0824EA05" w14:textId="77777777" w:rsidR="00A742EA" w:rsidRDefault="00EE4603">
            <w:r>
              <w:t>GET /items</w:t>
            </w:r>
          </w:p>
        </w:tc>
        <w:tc>
          <w:tcPr>
            <w:tcW w:w="1728" w:type="dxa"/>
          </w:tcPr>
          <w:p w14:paraId="0B327AEA" w14:textId="77777777" w:rsidR="00A742EA" w:rsidRDefault="00EE4603">
            <w:r>
              <w:t>A</w:t>
            </w:r>
          </w:p>
        </w:tc>
        <w:tc>
          <w:tcPr>
            <w:tcW w:w="1728" w:type="dxa"/>
          </w:tcPr>
          <w:p w14:paraId="2AA22638" w14:textId="77777777" w:rsidR="00A742EA" w:rsidRDefault="00EE4603">
            <w:r>
              <w:t>310</w:t>
            </w:r>
          </w:p>
        </w:tc>
        <w:tc>
          <w:tcPr>
            <w:tcW w:w="1728" w:type="dxa"/>
          </w:tcPr>
          <w:p w14:paraId="29A10990" w14:textId="77777777" w:rsidR="00A742EA" w:rsidRDefault="00EE4603">
            <w:r>
              <w:t>135</w:t>
            </w:r>
          </w:p>
        </w:tc>
        <w:tc>
          <w:tcPr>
            <w:tcW w:w="1728" w:type="dxa"/>
          </w:tcPr>
          <w:p w14:paraId="21F89D46" w14:textId="77777777" w:rsidR="00A742EA" w:rsidRDefault="00EE4603">
            <w:r>
              <w:t>0.4</w:t>
            </w:r>
          </w:p>
        </w:tc>
      </w:tr>
      <w:tr w:rsidR="00A742EA" w14:paraId="17446ACE" w14:textId="77777777">
        <w:tc>
          <w:tcPr>
            <w:tcW w:w="1728" w:type="dxa"/>
          </w:tcPr>
          <w:p w14:paraId="4325396C" w14:textId="77777777" w:rsidR="00A742EA" w:rsidRDefault="00EE4603">
            <w:r>
              <w:t>GET /items</w:t>
            </w:r>
          </w:p>
        </w:tc>
        <w:tc>
          <w:tcPr>
            <w:tcW w:w="1728" w:type="dxa"/>
          </w:tcPr>
          <w:p w14:paraId="0618B828" w14:textId="77777777" w:rsidR="00A742EA" w:rsidRDefault="00EE4603">
            <w:r>
              <w:t>C</w:t>
            </w:r>
          </w:p>
        </w:tc>
        <w:tc>
          <w:tcPr>
            <w:tcW w:w="1728" w:type="dxa"/>
          </w:tcPr>
          <w:p w14:paraId="7D5D9ACA" w14:textId="77777777" w:rsidR="00A742EA" w:rsidRDefault="00EE4603">
            <w:r>
              <w:t>295</w:t>
            </w:r>
          </w:p>
        </w:tc>
        <w:tc>
          <w:tcPr>
            <w:tcW w:w="1728" w:type="dxa"/>
          </w:tcPr>
          <w:p w14:paraId="0B08236F" w14:textId="77777777" w:rsidR="00A742EA" w:rsidRDefault="00EE4603">
            <w:r>
              <w:t>160</w:t>
            </w:r>
          </w:p>
        </w:tc>
        <w:tc>
          <w:tcPr>
            <w:tcW w:w="1728" w:type="dxa"/>
          </w:tcPr>
          <w:p w14:paraId="52440A1A" w14:textId="77777777" w:rsidR="00A742EA" w:rsidRDefault="00EE4603">
            <w:r>
              <w:t>0.6</w:t>
            </w:r>
          </w:p>
        </w:tc>
      </w:tr>
      <w:tr w:rsidR="00A742EA" w14:paraId="46C9EBBB" w14:textId="77777777">
        <w:tc>
          <w:tcPr>
            <w:tcW w:w="1728" w:type="dxa"/>
          </w:tcPr>
          <w:p w14:paraId="36C20EC5" w14:textId="77777777" w:rsidR="00A742EA" w:rsidRDefault="00EE4603">
            <w:r>
              <w:t>GET /items</w:t>
            </w:r>
          </w:p>
        </w:tc>
        <w:tc>
          <w:tcPr>
            <w:tcW w:w="1728" w:type="dxa"/>
          </w:tcPr>
          <w:p w14:paraId="4DBD5C4E" w14:textId="77777777" w:rsidR="00A742EA" w:rsidRDefault="00EE4603">
            <w:r>
              <w:t>D</w:t>
            </w:r>
          </w:p>
        </w:tc>
        <w:tc>
          <w:tcPr>
            <w:tcW w:w="1728" w:type="dxa"/>
          </w:tcPr>
          <w:p w14:paraId="748AF3C6" w14:textId="77777777" w:rsidR="00A742EA" w:rsidRDefault="00EE4603">
            <w:r>
              <w:t>250</w:t>
            </w:r>
          </w:p>
        </w:tc>
        <w:tc>
          <w:tcPr>
            <w:tcW w:w="1728" w:type="dxa"/>
          </w:tcPr>
          <w:p w14:paraId="11B6F229" w14:textId="77777777" w:rsidR="00A742EA" w:rsidRDefault="00EE4603">
            <w:r>
              <w:t>190</w:t>
            </w:r>
          </w:p>
        </w:tc>
        <w:tc>
          <w:tcPr>
            <w:tcW w:w="1728" w:type="dxa"/>
          </w:tcPr>
          <w:p w14:paraId="3274D2DB" w14:textId="77777777" w:rsidR="00A742EA" w:rsidRDefault="00EE4603">
            <w:r>
              <w:t>0.9</w:t>
            </w:r>
          </w:p>
        </w:tc>
      </w:tr>
      <w:tr w:rsidR="00A742EA" w14:paraId="6D780B47" w14:textId="77777777">
        <w:tc>
          <w:tcPr>
            <w:tcW w:w="1728" w:type="dxa"/>
          </w:tcPr>
          <w:p w14:paraId="4B654C69" w14:textId="77777777" w:rsidR="00A742EA" w:rsidRDefault="00EE4603">
            <w:r>
              <w:t>POST /items</w:t>
            </w:r>
          </w:p>
        </w:tc>
        <w:tc>
          <w:tcPr>
            <w:tcW w:w="1728" w:type="dxa"/>
          </w:tcPr>
          <w:p w14:paraId="08312C11" w14:textId="77777777" w:rsidR="00A742EA" w:rsidRDefault="00EE4603">
            <w:r>
              <w:t>A</w:t>
            </w:r>
          </w:p>
        </w:tc>
        <w:tc>
          <w:tcPr>
            <w:tcW w:w="1728" w:type="dxa"/>
          </w:tcPr>
          <w:p w14:paraId="61744C6F" w14:textId="77777777" w:rsidR="00A742EA" w:rsidRDefault="00EE4603">
            <w:r>
              <w:t>120</w:t>
            </w:r>
          </w:p>
        </w:tc>
        <w:tc>
          <w:tcPr>
            <w:tcW w:w="1728" w:type="dxa"/>
          </w:tcPr>
          <w:p w14:paraId="45A52A5F" w14:textId="77777777" w:rsidR="00A742EA" w:rsidRDefault="00EE4603">
            <w:r>
              <w:t>185</w:t>
            </w:r>
          </w:p>
        </w:tc>
        <w:tc>
          <w:tcPr>
            <w:tcW w:w="1728" w:type="dxa"/>
          </w:tcPr>
          <w:p w14:paraId="6C575580" w14:textId="77777777" w:rsidR="00A742EA" w:rsidRDefault="00EE4603">
            <w:r>
              <w:t>0.7</w:t>
            </w:r>
          </w:p>
        </w:tc>
      </w:tr>
      <w:tr w:rsidR="00A742EA" w14:paraId="2AAB5F15" w14:textId="77777777">
        <w:tc>
          <w:tcPr>
            <w:tcW w:w="1728" w:type="dxa"/>
          </w:tcPr>
          <w:p w14:paraId="3155A5B2" w14:textId="77777777" w:rsidR="00A742EA" w:rsidRDefault="00EE4603">
            <w:r>
              <w:t>POST /items</w:t>
            </w:r>
          </w:p>
        </w:tc>
        <w:tc>
          <w:tcPr>
            <w:tcW w:w="1728" w:type="dxa"/>
          </w:tcPr>
          <w:p w14:paraId="3DC25DBA" w14:textId="77777777" w:rsidR="00A742EA" w:rsidRDefault="00EE4603">
            <w:r>
              <w:t>C</w:t>
            </w:r>
          </w:p>
        </w:tc>
        <w:tc>
          <w:tcPr>
            <w:tcW w:w="1728" w:type="dxa"/>
          </w:tcPr>
          <w:p w14:paraId="64928E05" w14:textId="77777777" w:rsidR="00A742EA" w:rsidRDefault="00EE4603">
            <w:r>
              <w:t>110</w:t>
            </w:r>
          </w:p>
        </w:tc>
        <w:tc>
          <w:tcPr>
            <w:tcW w:w="1728" w:type="dxa"/>
          </w:tcPr>
          <w:p w14:paraId="655F53C5" w14:textId="77777777" w:rsidR="00A742EA" w:rsidRDefault="00EE4603">
            <w:r>
              <w:t>210</w:t>
            </w:r>
          </w:p>
        </w:tc>
        <w:tc>
          <w:tcPr>
            <w:tcW w:w="1728" w:type="dxa"/>
          </w:tcPr>
          <w:p w14:paraId="151D935F" w14:textId="77777777" w:rsidR="00A742EA" w:rsidRDefault="00EE4603">
            <w:r>
              <w:t>1.0</w:t>
            </w:r>
          </w:p>
        </w:tc>
      </w:tr>
      <w:tr w:rsidR="00A742EA" w14:paraId="47710781" w14:textId="77777777">
        <w:tc>
          <w:tcPr>
            <w:tcW w:w="1728" w:type="dxa"/>
          </w:tcPr>
          <w:p w14:paraId="0B6B6B9E" w14:textId="77777777" w:rsidR="00A742EA" w:rsidRDefault="00EE4603">
            <w:r>
              <w:t>POST /items</w:t>
            </w:r>
          </w:p>
        </w:tc>
        <w:tc>
          <w:tcPr>
            <w:tcW w:w="1728" w:type="dxa"/>
          </w:tcPr>
          <w:p w14:paraId="330C4EB6" w14:textId="77777777" w:rsidR="00A742EA" w:rsidRDefault="00EE4603">
            <w:r>
              <w:t>D</w:t>
            </w:r>
          </w:p>
        </w:tc>
        <w:tc>
          <w:tcPr>
            <w:tcW w:w="1728" w:type="dxa"/>
          </w:tcPr>
          <w:p w14:paraId="7A346C70" w14:textId="77777777" w:rsidR="00A742EA" w:rsidRDefault="00EE4603">
            <w:r>
              <w:t>95</w:t>
            </w:r>
          </w:p>
        </w:tc>
        <w:tc>
          <w:tcPr>
            <w:tcW w:w="1728" w:type="dxa"/>
          </w:tcPr>
          <w:p w14:paraId="4830FA1A" w14:textId="77777777" w:rsidR="00A742EA" w:rsidRDefault="00EE4603">
            <w:r>
              <w:t>245</w:t>
            </w:r>
          </w:p>
        </w:tc>
        <w:tc>
          <w:tcPr>
            <w:tcW w:w="1728" w:type="dxa"/>
          </w:tcPr>
          <w:p w14:paraId="19F78333" w14:textId="77777777" w:rsidR="00A742EA" w:rsidRDefault="00EE4603">
            <w:r>
              <w:t>1.3</w:t>
            </w:r>
          </w:p>
        </w:tc>
      </w:tr>
    </w:tbl>
    <w:p w14:paraId="5639C0BF" w14:textId="77777777" w:rsidR="00A742EA" w:rsidRDefault="00EE4603">
      <w:pPr>
        <w:pStyle w:val="Heading1"/>
      </w:pPr>
      <w:r>
        <w:t>T6 — Incidents / erreurs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742EA" w14:paraId="0290429E" w14:textId="77777777">
        <w:tc>
          <w:tcPr>
            <w:tcW w:w="1728" w:type="dxa"/>
          </w:tcPr>
          <w:p w14:paraId="00A433E9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Run</w:t>
            </w:r>
          </w:p>
        </w:tc>
        <w:tc>
          <w:tcPr>
            <w:tcW w:w="1728" w:type="dxa"/>
          </w:tcPr>
          <w:p w14:paraId="366820ED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Variante</w:t>
            </w:r>
          </w:p>
        </w:tc>
        <w:tc>
          <w:tcPr>
            <w:tcW w:w="1728" w:type="dxa"/>
          </w:tcPr>
          <w:p w14:paraId="53C3EF2D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Type d’erreur</w:t>
            </w:r>
          </w:p>
        </w:tc>
        <w:tc>
          <w:tcPr>
            <w:tcW w:w="1728" w:type="dxa"/>
          </w:tcPr>
          <w:p w14:paraId="1EBB76CE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%</w:t>
            </w:r>
          </w:p>
        </w:tc>
        <w:tc>
          <w:tcPr>
            <w:tcW w:w="1728" w:type="dxa"/>
          </w:tcPr>
          <w:p w14:paraId="18C96E11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Cause probable</w:t>
            </w:r>
          </w:p>
        </w:tc>
      </w:tr>
      <w:tr w:rsidR="00A742EA" w14:paraId="30194ECE" w14:textId="77777777">
        <w:tc>
          <w:tcPr>
            <w:tcW w:w="1728" w:type="dxa"/>
          </w:tcPr>
          <w:p w14:paraId="735862F7" w14:textId="77777777" w:rsidR="00A742EA" w:rsidRDefault="00EE4603">
            <w:r>
              <w:t>1</w:t>
            </w:r>
          </w:p>
        </w:tc>
        <w:tc>
          <w:tcPr>
            <w:tcW w:w="1728" w:type="dxa"/>
          </w:tcPr>
          <w:p w14:paraId="20D98716" w14:textId="77777777" w:rsidR="00A742EA" w:rsidRDefault="00EE4603">
            <w:r>
              <w:t>D</w:t>
            </w:r>
          </w:p>
        </w:tc>
        <w:tc>
          <w:tcPr>
            <w:tcW w:w="1728" w:type="dxa"/>
          </w:tcPr>
          <w:p w14:paraId="54200A04" w14:textId="77777777" w:rsidR="00A742EA" w:rsidRDefault="00EE4603">
            <w:r>
              <w:t>HTTP 500 (HAL JSON)</w:t>
            </w:r>
          </w:p>
        </w:tc>
        <w:tc>
          <w:tcPr>
            <w:tcW w:w="1728" w:type="dxa"/>
          </w:tcPr>
          <w:p w14:paraId="6C2D300A" w14:textId="77777777" w:rsidR="00A742EA" w:rsidRDefault="00EE4603">
            <w:r>
              <w:t>1.2</w:t>
            </w:r>
          </w:p>
        </w:tc>
        <w:tc>
          <w:tcPr>
            <w:tcW w:w="1728" w:type="dxa"/>
          </w:tcPr>
          <w:p w14:paraId="1C98E1C0" w14:textId="77777777" w:rsidR="00A742EA" w:rsidRDefault="00EE4603">
            <w:r>
              <w:t>Surcharge de sérialisation</w:t>
            </w:r>
          </w:p>
        </w:tc>
      </w:tr>
      <w:tr w:rsidR="00A742EA" w14:paraId="7110A692" w14:textId="77777777">
        <w:tc>
          <w:tcPr>
            <w:tcW w:w="1728" w:type="dxa"/>
          </w:tcPr>
          <w:p w14:paraId="55F0F652" w14:textId="77777777" w:rsidR="00A742EA" w:rsidRDefault="00EE4603">
            <w:r>
              <w:t>2</w:t>
            </w:r>
          </w:p>
        </w:tc>
        <w:tc>
          <w:tcPr>
            <w:tcW w:w="1728" w:type="dxa"/>
          </w:tcPr>
          <w:p w14:paraId="18269E8E" w14:textId="77777777" w:rsidR="00A742EA" w:rsidRDefault="00EE4603">
            <w:r>
              <w:t>C</w:t>
            </w:r>
          </w:p>
        </w:tc>
        <w:tc>
          <w:tcPr>
            <w:tcW w:w="1728" w:type="dxa"/>
          </w:tcPr>
          <w:p w14:paraId="1C9D5D3E" w14:textId="77777777" w:rsidR="00A742EA" w:rsidRDefault="00EE4603">
            <w:r>
              <w:t>Timeout 408</w:t>
            </w:r>
          </w:p>
        </w:tc>
        <w:tc>
          <w:tcPr>
            <w:tcW w:w="1728" w:type="dxa"/>
          </w:tcPr>
          <w:p w14:paraId="5C0EDB14" w14:textId="77777777" w:rsidR="00A742EA" w:rsidRDefault="00EE4603">
            <w:r>
              <w:t>0.5</w:t>
            </w:r>
          </w:p>
        </w:tc>
        <w:tc>
          <w:tcPr>
            <w:tcW w:w="1728" w:type="dxa"/>
          </w:tcPr>
          <w:p w14:paraId="40F77A03" w14:textId="77777777" w:rsidR="00A742EA" w:rsidRDefault="00EE4603">
            <w:r>
              <w:t>Connexion JDBC lente</w:t>
            </w:r>
          </w:p>
        </w:tc>
      </w:tr>
      <w:tr w:rsidR="00A742EA" w14:paraId="7B815D1C" w14:textId="77777777">
        <w:tc>
          <w:tcPr>
            <w:tcW w:w="1728" w:type="dxa"/>
          </w:tcPr>
          <w:p w14:paraId="26D314F2" w14:textId="77777777" w:rsidR="00A742EA" w:rsidRDefault="00EE4603">
            <w:r>
              <w:t>3</w:t>
            </w:r>
          </w:p>
        </w:tc>
        <w:tc>
          <w:tcPr>
            <w:tcW w:w="1728" w:type="dxa"/>
          </w:tcPr>
          <w:p w14:paraId="0AD73C98" w14:textId="77777777" w:rsidR="00A742EA" w:rsidRDefault="00EE4603">
            <w:r>
              <w:t>A</w:t>
            </w:r>
          </w:p>
        </w:tc>
        <w:tc>
          <w:tcPr>
            <w:tcW w:w="1728" w:type="dxa"/>
          </w:tcPr>
          <w:p w14:paraId="7E3C3AED" w14:textId="77777777" w:rsidR="00A742EA" w:rsidRDefault="00EE4603">
            <w:r>
              <w:t>Aucune</w:t>
            </w:r>
          </w:p>
        </w:tc>
        <w:tc>
          <w:tcPr>
            <w:tcW w:w="1728" w:type="dxa"/>
          </w:tcPr>
          <w:p w14:paraId="67ADA0A3" w14:textId="77777777" w:rsidR="00A742EA" w:rsidRDefault="00EE4603">
            <w:r>
              <w:t>0.0</w:t>
            </w:r>
          </w:p>
        </w:tc>
        <w:tc>
          <w:tcPr>
            <w:tcW w:w="1728" w:type="dxa"/>
          </w:tcPr>
          <w:p w14:paraId="0AF887E0" w14:textId="77777777" w:rsidR="00A742EA" w:rsidRDefault="00EE4603">
            <w:r>
              <w:t>Stable</w:t>
            </w:r>
          </w:p>
        </w:tc>
      </w:tr>
    </w:tbl>
    <w:p w14:paraId="2CDDF8FA" w14:textId="77777777" w:rsidR="00A742EA" w:rsidRDefault="00EE4603">
      <w:pPr>
        <w:pStyle w:val="Heading1"/>
      </w:pPr>
      <w:r>
        <w:t>T7 — Synthèse et conclusion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42EA" w14:paraId="5CE38C77" w14:textId="77777777">
        <w:tc>
          <w:tcPr>
            <w:tcW w:w="2880" w:type="dxa"/>
          </w:tcPr>
          <w:p w14:paraId="5AA567C2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Critère</w:t>
            </w:r>
          </w:p>
        </w:tc>
        <w:tc>
          <w:tcPr>
            <w:tcW w:w="2880" w:type="dxa"/>
          </w:tcPr>
          <w:p w14:paraId="168A6E9F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Meilleure variante</w:t>
            </w:r>
          </w:p>
        </w:tc>
        <w:tc>
          <w:tcPr>
            <w:tcW w:w="2880" w:type="dxa"/>
          </w:tcPr>
          <w:p w14:paraId="57C287E0" w14:textId="77777777" w:rsidR="00A742EA" w:rsidRPr="00930A40" w:rsidRDefault="00EE4603">
            <w:pPr>
              <w:rPr>
                <w:b/>
                <w:bCs/>
              </w:rPr>
            </w:pPr>
            <w:r w:rsidRPr="00930A40">
              <w:rPr>
                <w:b/>
                <w:bCs/>
              </w:rPr>
              <w:t>Commentaires</w:t>
            </w:r>
          </w:p>
        </w:tc>
      </w:tr>
      <w:tr w:rsidR="00A742EA" w:rsidRPr="00930A40" w14:paraId="3591CF31" w14:textId="77777777">
        <w:tc>
          <w:tcPr>
            <w:tcW w:w="2880" w:type="dxa"/>
          </w:tcPr>
          <w:p w14:paraId="2090A73F" w14:textId="77777777" w:rsidR="00A742EA" w:rsidRDefault="00EE4603">
            <w:r>
              <w:t>Débit global (RPS)</w:t>
            </w:r>
          </w:p>
        </w:tc>
        <w:tc>
          <w:tcPr>
            <w:tcW w:w="2880" w:type="dxa"/>
          </w:tcPr>
          <w:p w14:paraId="686CD295" w14:textId="77777777" w:rsidR="00A742EA" w:rsidRDefault="00EE4603">
            <w:r>
              <w:t>A : Jersey</w:t>
            </w:r>
          </w:p>
        </w:tc>
        <w:tc>
          <w:tcPr>
            <w:tcW w:w="2880" w:type="dxa"/>
          </w:tcPr>
          <w:p w14:paraId="31D78EE6" w14:textId="77777777" w:rsidR="00A742EA" w:rsidRPr="00930A40" w:rsidRDefault="00EE4603">
            <w:pPr>
              <w:rPr>
                <w:lang w:val="fr-FR"/>
              </w:rPr>
            </w:pPr>
            <w:r w:rsidRPr="00930A40">
              <w:rPr>
                <w:lang w:val="fr-FR"/>
              </w:rPr>
              <w:t>Architecture la plus rapide, pipeline léger</w:t>
            </w:r>
          </w:p>
        </w:tc>
      </w:tr>
      <w:tr w:rsidR="00A742EA" w14:paraId="4ABC1EF8" w14:textId="77777777">
        <w:tc>
          <w:tcPr>
            <w:tcW w:w="2880" w:type="dxa"/>
          </w:tcPr>
          <w:p w14:paraId="35C66923" w14:textId="77777777" w:rsidR="00A742EA" w:rsidRDefault="00EE4603">
            <w:proofErr w:type="spellStart"/>
            <w:r>
              <w:t>Latence</w:t>
            </w:r>
            <w:proofErr w:type="spellEnd"/>
            <w:r>
              <w:t xml:space="preserve"> p95</w:t>
            </w:r>
          </w:p>
        </w:tc>
        <w:tc>
          <w:tcPr>
            <w:tcW w:w="2880" w:type="dxa"/>
          </w:tcPr>
          <w:p w14:paraId="17BC317E" w14:textId="77777777" w:rsidR="00A742EA" w:rsidRDefault="00EE4603">
            <w:r>
              <w:t>A : Jersey</w:t>
            </w:r>
          </w:p>
        </w:tc>
        <w:tc>
          <w:tcPr>
            <w:tcW w:w="2880" w:type="dxa"/>
          </w:tcPr>
          <w:p w14:paraId="29C37715" w14:textId="77777777" w:rsidR="00A742EA" w:rsidRDefault="00EE4603">
            <w:r>
              <w:t>Traitement optimisé, overhead minimal</w:t>
            </w:r>
          </w:p>
        </w:tc>
      </w:tr>
      <w:tr w:rsidR="00A742EA" w:rsidRPr="00930A40" w14:paraId="29F1923F" w14:textId="77777777">
        <w:tc>
          <w:tcPr>
            <w:tcW w:w="2880" w:type="dxa"/>
          </w:tcPr>
          <w:p w14:paraId="2DFCEEBB" w14:textId="77777777" w:rsidR="00A742EA" w:rsidRDefault="00EE4603">
            <w:r>
              <w:t>Stabilité (erreurs)</w:t>
            </w:r>
          </w:p>
        </w:tc>
        <w:tc>
          <w:tcPr>
            <w:tcW w:w="2880" w:type="dxa"/>
          </w:tcPr>
          <w:p w14:paraId="5B5F3F38" w14:textId="77777777" w:rsidR="00A742EA" w:rsidRDefault="00EE4603">
            <w:r>
              <w:t>C : @RestController</w:t>
            </w:r>
          </w:p>
        </w:tc>
        <w:tc>
          <w:tcPr>
            <w:tcW w:w="2880" w:type="dxa"/>
          </w:tcPr>
          <w:p w14:paraId="70092587" w14:textId="77777777" w:rsidR="00A742EA" w:rsidRPr="00930A40" w:rsidRDefault="00EE4603">
            <w:pPr>
              <w:rPr>
                <w:lang w:val="fr-FR"/>
              </w:rPr>
            </w:pPr>
            <w:r w:rsidRPr="00930A40">
              <w:rPr>
                <w:lang w:val="fr-FR"/>
              </w:rPr>
              <w:t>Bon équilibre entre performance et fiabilité</w:t>
            </w:r>
          </w:p>
        </w:tc>
      </w:tr>
      <w:tr w:rsidR="00A742EA" w:rsidRPr="00930A40" w14:paraId="2E4B5A2B" w14:textId="77777777">
        <w:tc>
          <w:tcPr>
            <w:tcW w:w="2880" w:type="dxa"/>
          </w:tcPr>
          <w:p w14:paraId="33844B70" w14:textId="77777777" w:rsidR="00A742EA" w:rsidRDefault="00EE4603">
            <w:proofErr w:type="spellStart"/>
            <w:r>
              <w:t>Empreinte</w:t>
            </w:r>
            <w:proofErr w:type="spellEnd"/>
            <w:r>
              <w:t xml:space="preserve"> CPU / RAM</w:t>
            </w:r>
          </w:p>
        </w:tc>
        <w:tc>
          <w:tcPr>
            <w:tcW w:w="2880" w:type="dxa"/>
          </w:tcPr>
          <w:p w14:paraId="754EC547" w14:textId="77777777" w:rsidR="00A742EA" w:rsidRDefault="00EE4603">
            <w:r>
              <w:t>A : Jersey</w:t>
            </w:r>
          </w:p>
        </w:tc>
        <w:tc>
          <w:tcPr>
            <w:tcW w:w="2880" w:type="dxa"/>
          </w:tcPr>
          <w:p w14:paraId="69F31A78" w14:textId="77777777" w:rsidR="00A742EA" w:rsidRPr="00930A40" w:rsidRDefault="00EE4603">
            <w:pPr>
              <w:rPr>
                <w:lang w:val="fr-FR"/>
              </w:rPr>
            </w:pPr>
            <w:r w:rsidRPr="00930A40">
              <w:rPr>
                <w:lang w:val="fr-FR"/>
              </w:rPr>
              <w:t>Consommation ~15 % inférieure à Spring Data REST</w:t>
            </w:r>
          </w:p>
        </w:tc>
      </w:tr>
      <w:tr w:rsidR="00A742EA" w:rsidRPr="00930A40" w14:paraId="3BF99B92" w14:textId="77777777">
        <w:tc>
          <w:tcPr>
            <w:tcW w:w="2880" w:type="dxa"/>
          </w:tcPr>
          <w:p w14:paraId="1BCEDEAB" w14:textId="77777777" w:rsidR="00A742EA" w:rsidRDefault="00EE4603">
            <w:proofErr w:type="spellStart"/>
            <w:r>
              <w:t>Facilité</w:t>
            </w:r>
            <w:proofErr w:type="spellEnd"/>
            <w:r>
              <w:t xml:space="preserve"> </w:t>
            </w:r>
            <w:proofErr w:type="spellStart"/>
            <w:r>
              <w:t>d’exposition</w:t>
            </w:r>
            <w:proofErr w:type="spellEnd"/>
            <w:r>
              <w:t xml:space="preserve"> </w:t>
            </w:r>
            <w:proofErr w:type="spellStart"/>
            <w:r>
              <w:t>relationnelle</w:t>
            </w:r>
            <w:proofErr w:type="spellEnd"/>
          </w:p>
        </w:tc>
        <w:tc>
          <w:tcPr>
            <w:tcW w:w="2880" w:type="dxa"/>
          </w:tcPr>
          <w:p w14:paraId="6A40FEB1" w14:textId="77777777" w:rsidR="00A742EA" w:rsidRDefault="00EE4603">
            <w:r>
              <w:t>D : Spring Data REST</w:t>
            </w:r>
          </w:p>
        </w:tc>
        <w:tc>
          <w:tcPr>
            <w:tcW w:w="2880" w:type="dxa"/>
          </w:tcPr>
          <w:p w14:paraId="5A77AB75" w14:textId="77777777" w:rsidR="00A742EA" w:rsidRPr="00930A40" w:rsidRDefault="00EE4603">
            <w:pPr>
              <w:rPr>
                <w:lang w:val="fr-FR"/>
              </w:rPr>
            </w:pPr>
            <w:proofErr w:type="spellStart"/>
            <w:r w:rsidRPr="00930A40">
              <w:rPr>
                <w:lang w:val="fr-FR"/>
              </w:rPr>
              <w:t>Endpoints</w:t>
            </w:r>
            <w:proofErr w:type="spellEnd"/>
            <w:r w:rsidRPr="00930A40">
              <w:rPr>
                <w:lang w:val="fr-FR"/>
              </w:rPr>
              <w:t xml:space="preserve"> auto-générés et maintenance aisée</w:t>
            </w:r>
          </w:p>
        </w:tc>
      </w:tr>
    </w:tbl>
    <w:p w14:paraId="71D1F160" w14:textId="77777777" w:rsidR="00EE4603" w:rsidRPr="00930A40" w:rsidRDefault="00EE4603">
      <w:pPr>
        <w:rPr>
          <w:lang w:val="fr-FR"/>
        </w:rPr>
      </w:pPr>
    </w:p>
    <w:sectPr w:rsidR="00EE4603" w:rsidRPr="00930A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0A40"/>
    <w:rsid w:val="00A742EA"/>
    <w:rsid w:val="00AA1D8D"/>
    <w:rsid w:val="00B47730"/>
    <w:rsid w:val="00CB0664"/>
    <w:rsid w:val="00EE4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7295D"/>
  <w14:defaultImageDpi w14:val="300"/>
  <w15:docId w15:val="{EFDF7097-FC62-4D43-8DE2-26B31D6E3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AIT NACEUR RAHHAL</cp:lastModifiedBy>
  <cp:revision>2</cp:revision>
  <dcterms:created xsi:type="dcterms:W3CDTF">2013-12-23T23:15:00Z</dcterms:created>
  <dcterms:modified xsi:type="dcterms:W3CDTF">2025-11-11T21:59:00Z</dcterms:modified>
  <cp:category/>
</cp:coreProperties>
</file>